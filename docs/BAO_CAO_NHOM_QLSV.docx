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line="269" w:lineRule="auto"/>
      </w:pPr>
    </w:p>
    <w:p>
      <w:pPr>
        <w:spacing w:after="200" w:before="0" w:line="269" w:lineRule="auto"/>
      </w:pPr>
    </w:p>
    <w:p>
      <w:pPr>
        <w:spacing w:after="240" w:before="0" w:line="269" w:lineRule="auto"/>
        <w:jc w:val="center"/>
      </w:pPr>
      <w:r>
        <w:rPr>
          <w:rFonts w:ascii="Arial" w:hAnsi="Arial"/>
          <w:b/>
          <w:i w:val="0"/>
          <w:color w:val="123B5D"/>
          <w:sz w:val="26"/>
        </w:rPr>
        <w:t>TRƯỜNG: ................................................................................</w:t>
      </w:r>
    </w:p>
    <w:p>
      <w:pPr>
        <w:spacing w:after="560" w:before="0" w:line="269" w:lineRule="auto"/>
        <w:jc w:val="center"/>
      </w:pPr>
      <w:r>
        <w:rPr>
          <w:rFonts w:ascii="Arial" w:hAnsi="Arial"/>
          <w:b/>
          <w:i w:val="0"/>
          <w:color w:val="123B5D"/>
          <w:sz w:val="24"/>
        </w:rPr>
        <w:t>KHOA: ........................................................................................</w:t>
      </w:r>
    </w:p>
    <w:p>
      <w:pPr>
        <w:spacing w:after="200" w:before="0" w:line="269" w:lineRule="auto"/>
        <w:jc w:val="center"/>
      </w:pPr>
      <w:r>
        <w:rPr>
          <w:rFonts w:ascii="Arial" w:hAnsi="Arial"/>
          <w:b/>
          <w:i w:val="0"/>
          <w:color w:val="1769AA"/>
          <w:sz w:val="42"/>
        </w:rPr>
        <w:t>BÁO CÁO ĐỒ ÁN NHÓM</w:t>
      </w:r>
    </w:p>
    <w:p>
      <w:pPr>
        <w:spacing w:after="160" w:before="0" w:line="269" w:lineRule="auto"/>
        <w:jc w:val="center"/>
      </w:pPr>
      <w:r>
        <w:rPr>
          <w:rFonts w:ascii="Arial" w:hAnsi="Arial"/>
          <w:b/>
          <w:i w:val="0"/>
          <w:color w:val="123B5D"/>
          <w:sz w:val="48"/>
        </w:rPr>
        <w:t>WEBSITE QUẢN LÝ SINH VIÊN - LỚP HỌC</w:t>
      </w:r>
    </w:p>
    <w:p>
      <w:pPr>
        <w:spacing w:after="680" w:before="0" w:line="269" w:lineRule="auto"/>
        <w:jc w:val="center"/>
      </w:pPr>
      <w:r>
        <w:rPr>
          <w:rFonts w:ascii="Arial" w:hAnsi="Arial"/>
          <w:b w:val="0"/>
          <w:i w:val="0"/>
          <w:color w:val="607080"/>
          <w:sz w:val="24"/>
        </w:rPr>
        <w:t>Laravel 12  •  MySQL 8  •  Blade  •  Bootstrap 5</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3384"/>
            <w:vAlign w:val="center"/>
            <w:tcMar>
              <w:top w:w="90" w:type="dxa"/>
              <w:start w:w="110" w:type="dxa"/>
              <w:bottom w:w="90" w:type="dxa"/>
              <w:end w:w="110" w:type="dxa"/>
            </w:tcMar>
            <w:shd w:fill="123B5D"/>
          </w:tcPr>
          <w:p>
            <w:pPr>
              <w:spacing w:after="0"/>
            </w:pPr>
            <w:r/>
            <w:r>
              <w:rPr>
                <w:rFonts w:ascii="Arial" w:hAnsi="Arial"/>
                <w:b/>
                <w:color w:val="FFFFFF"/>
                <w:sz w:val="20"/>
              </w:rPr>
              <w:t>Thông tin</w:t>
            </w:r>
          </w:p>
        </w:tc>
        <w:tc>
          <w:tcPr>
            <w:tcW w:type="dxa" w:w="6264"/>
            <w:vAlign w:val="center"/>
            <w:tcMar>
              <w:top w:w="90" w:type="dxa"/>
              <w:start w:w="110" w:type="dxa"/>
              <w:bottom w:w="90" w:type="dxa"/>
              <w:end w:w="110" w:type="dxa"/>
            </w:tcMar>
            <w:shd w:fill="123B5D"/>
          </w:tcPr>
          <w:p>
            <w:pPr>
              <w:spacing w:after="0"/>
            </w:pPr>
            <w:r/>
            <w:r>
              <w:rPr>
                <w:rFonts w:ascii="Arial" w:hAnsi="Arial"/>
                <w:b/>
                <w:color w:val="FFFFFF"/>
                <w:sz w:val="20"/>
              </w:rPr>
              <w:t>Nội dung</w:t>
            </w:r>
          </w:p>
        </w:tc>
      </w:tr>
      <w:tr>
        <w:tc>
          <w:tcPr>
            <w:tcW w:type="dxa" w:w="3384"/>
            <w:vAlign w:val="center"/>
            <w:tcMar>
              <w:top w:w="90" w:type="dxa"/>
              <w:start w:w="110" w:type="dxa"/>
              <w:bottom w:w="90" w:type="dxa"/>
              <w:end w:w="110" w:type="dxa"/>
            </w:tcMar>
          </w:tcPr>
          <w:p>
            <w:pPr>
              <w:spacing w:after="0"/>
            </w:pPr>
            <w:r/>
            <w:r>
              <w:rPr>
                <w:rFonts w:ascii="Arial" w:hAnsi="Arial"/>
                <w:b w:val="0"/>
                <w:color w:val="263746"/>
                <w:sz w:val="20"/>
              </w:rPr>
              <w:t>Học phần</w:t>
            </w:r>
          </w:p>
        </w:tc>
        <w:tc>
          <w:tcPr>
            <w:tcW w:type="dxa" w:w="6264"/>
            <w:vAlign w:val="center"/>
            <w:tcMar>
              <w:top w:w="90" w:type="dxa"/>
              <w:start w:w="110" w:type="dxa"/>
              <w:bottom w:w="90" w:type="dxa"/>
              <w:end w:w="110" w:type="dxa"/>
            </w:tcMar>
          </w:tcPr>
          <w:p>
            <w:pPr>
              <w:spacing w:after="0"/>
            </w:pPr>
            <w:r/>
            <w:r>
              <w:rPr>
                <w:rFonts w:ascii="Arial" w:hAnsi="Arial"/>
                <w:b w:val="0"/>
                <w:color w:val="263746"/>
                <w:sz w:val="20"/>
              </w:rPr>
              <w:t>Lập trình mã nguồn mở</w:t>
            </w:r>
          </w:p>
        </w:tc>
      </w:tr>
      <w:tr>
        <w:tc>
          <w:tcPr>
            <w:tcW w:type="dxa" w:w="3384"/>
            <w:vAlign w:val="center"/>
            <w:tcMar>
              <w:top w:w="90" w:type="dxa"/>
              <w:start w:w="110" w:type="dxa"/>
              <w:bottom w:w="90" w:type="dxa"/>
              <w:end w:w="110" w:type="dxa"/>
            </w:tcMar>
            <w:shd w:fill="F4F8FB"/>
          </w:tcPr>
          <w:p>
            <w:pPr>
              <w:spacing w:after="0"/>
            </w:pPr>
            <w:r/>
            <w:r>
              <w:rPr>
                <w:rFonts w:ascii="Arial" w:hAnsi="Arial"/>
                <w:b w:val="0"/>
                <w:color w:val="263746"/>
                <w:sz w:val="20"/>
              </w:rPr>
              <w:t>Nhóm</w:t>
            </w:r>
          </w:p>
        </w:tc>
        <w:tc>
          <w:tcPr>
            <w:tcW w:type="dxa" w:w="6264"/>
            <w:vAlign w:val="center"/>
            <w:tcMar>
              <w:top w:w="90" w:type="dxa"/>
              <w:start w:w="110" w:type="dxa"/>
              <w:bottom w:w="90" w:type="dxa"/>
              <w:end w:w="110" w:type="dxa"/>
            </w:tcMar>
            <w:shd w:fill="F4F8FB"/>
          </w:tcPr>
          <w:p>
            <w:pPr>
              <w:spacing w:after="0"/>
            </w:pPr>
            <w:r/>
            <w:r>
              <w:rPr>
                <w:rFonts w:ascii="Arial" w:hAnsi="Arial"/>
                <w:b w:val="0"/>
                <w:color w:val="263746"/>
                <w:sz w:val="20"/>
              </w:rPr>
              <w:t>Nhóm 10</w:t>
            </w:r>
          </w:p>
        </w:tc>
      </w:tr>
      <w:tr>
        <w:tc>
          <w:tcPr>
            <w:tcW w:type="dxa" w:w="3384"/>
            <w:vAlign w:val="center"/>
            <w:tcMar>
              <w:top w:w="90" w:type="dxa"/>
              <w:start w:w="110" w:type="dxa"/>
              <w:bottom w:w="90" w:type="dxa"/>
              <w:end w:w="110" w:type="dxa"/>
            </w:tcMar>
          </w:tcPr>
          <w:p>
            <w:pPr>
              <w:spacing w:after="0"/>
            </w:pPr>
            <w:r/>
            <w:r>
              <w:rPr>
                <w:rFonts w:ascii="Arial" w:hAnsi="Arial"/>
                <w:b w:val="0"/>
                <w:color w:val="263746"/>
                <w:sz w:val="20"/>
              </w:rPr>
              <w:t>Giảng viên hướng dẫn</w:t>
            </w:r>
          </w:p>
        </w:tc>
        <w:tc>
          <w:tcPr>
            <w:tcW w:type="dxa" w:w="6264"/>
            <w:vAlign w:val="center"/>
            <w:tcMar>
              <w:top w:w="90" w:type="dxa"/>
              <w:start w:w="110" w:type="dxa"/>
              <w:bottom w:w="90" w:type="dxa"/>
              <w:end w:w="110" w:type="dxa"/>
            </w:tcMar>
          </w:tcPr>
          <w:p>
            <w:pPr>
              <w:spacing w:after="0"/>
            </w:pPr>
            <w:r/>
            <w:r>
              <w:rPr>
                <w:rFonts w:ascii="Arial" w:hAnsi="Arial"/>
                <w:b w:val="0"/>
                <w:color w:val="263746"/>
                <w:sz w:val="20"/>
              </w:rPr>
              <w:t>........................................................................</w:t>
            </w:r>
          </w:p>
        </w:tc>
      </w:tr>
      <w:tr>
        <w:tc>
          <w:tcPr>
            <w:tcW w:type="dxa" w:w="3384"/>
            <w:vAlign w:val="center"/>
            <w:tcMar>
              <w:top w:w="90" w:type="dxa"/>
              <w:start w:w="110" w:type="dxa"/>
              <w:bottom w:w="90" w:type="dxa"/>
              <w:end w:w="110" w:type="dxa"/>
            </w:tcMar>
            <w:shd w:fill="F4F8FB"/>
          </w:tcPr>
          <w:p>
            <w:pPr>
              <w:spacing w:after="0"/>
            </w:pPr>
            <w:r/>
            <w:r>
              <w:rPr>
                <w:rFonts w:ascii="Arial" w:hAnsi="Arial"/>
                <w:b w:val="0"/>
                <w:color w:val="263746"/>
                <w:sz w:val="20"/>
              </w:rPr>
              <w:t>Thành viên 1 (Nhóm trưởng)</w:t>
            </w:r>
          </w:p>
        </w:tc>
        <w:tc>
          <w:tcPr>
            <w:tcW w:type="dxa" w:w="6264"/>
            <w:vAlign w:val="center"/>
            <w:tcMar>
              <w:top w:w="90" w:type="dxa"/>
              <w:start w:w="110" w:type="dxa"/>
              <w:bottom w:w="90" w:type="dxa"/>
              <w:end w:w="110" w:type="dxa"/>
            </w:tcMar>
            <w:shd w:fill="F4F8FB"/>
          </w:tcPr>
          <w:p>
            <w:pPr>
              <w:spacing w:after="0"/>
            </w:pPr>
            <w:r/>
            <w:r>
              <w:rPr>
                <w:rFonts w:ascii="Arial" w:hAnsi="Arial"/>
                <w:b w:val="0"/>
                <w:color w:val="263746"/>
                <w:sz w:val="20"/>
              </w:rPr>
              <w:t>........................................................................</w:t>
            </w:r>
          </w:p>
        </w:tc>
      </w:tr>
      <w:tr>
        <w:tc>
          <w:tcPr>
            <w:tcW w:type="dxa" w:w="3384"/>
            <w:vAlign w:val="center"/>
            <w:tcMar>
              <w:top w:w="90" w:type="dxa"/>
              <w:start w:w="110" w:type="dxa"/>
              <w:bottom w:w="90" w:type="dxa"/>
              <w:end w:w="110" w:type="dxa"/>
            </w:tcMar>
          </w:tcPr>
          <w:p>
            <w:pPr>
              <w:spacing w:after="0"/>
            </w:pPr>
            <w:r/>
            <w:r>
              <w:rPr>
                <w:rFonts w:ascii="Arial" w:hAnsi="Arial"/>
                <w:b w:val="0"/>
                <w:color w:val="263746"/>
                <w:sz w:val="20"/>
              </w:rPr>
              <w:t>Thành viên 2</w:t>
            </w:r>
          </w:p>
        </w:tc>
        <w:tc>
          <w:tcPr>
            <w:tcW w:type="dxa" w:w="6264"/>
            <w:vAlign w:val="center"/>
            <w:tcMar>
              <w:top w:w="90" w:type="dxa"/>
              <w:start w:w="110" w:type="dxa"/>
              <w:bottom w:w="90" w:type="dxa"/>
              <w:end w:w="110" w:type="dxa"/>
            </w:tcMar>
          </w:tcPr>
          <w:p>
            <w:pPr>
              <w:spacing w:after="0"/>
            </w:pPr>
            <w:r/>
            <w:r>
              <w:rPr>
                <w:rFonts w:ascii="Arial" w:hAnsi="Arial"/>
                <w:b w:val="0"/>
                <w:color w:val="263746"/>
                <w:sz w:val="20"/>
              </w:rPr>
              <w:t>........................................................................</w:t>
            </w:r>
          </w:p>
        </w:tc>
      </w:tr>
      <w:tr>
        <w:tc>
          <w:tcPr>
            <w:tcW w:type="dxa" w:w="3384"/>
            <w:vAlign w:val="center"/>
            <w:tcMar>
              <w:top w:w="90" w:type="dxa"/>
              <w:start w:w="110" w:type="dxa"/>
              <w:bottom w:w="90" w:type="dxa"/>
              <w:end w:w="110" w:type="dxa"/>
            </w:tcMar>
            <w:shd w:fill="F4F8FB"/>
          </w:tcPr>
          <w:p>
            <w:pPr>
              <w:spacing w:after="0"/>
            </w:pPr>
            <w:r/>
            <w:r>
              <w:rPr>
                <w:rFonts w:ascii="Arial" w:hAnsi="Arial"/>
                <w:b w:val="0"/>
                <w:color w:val="263746"/>
                <w:sz w:val="20"/>
              </w:rPr>
              <w:t>Thành viên 3</w:t>
            </w:r>
          </w:p>
        </w:tc>
        <w:tc>
          <w:tcPr>
            <w:tcW w:type="dxa" w:w="6264"/>
            <w:vAlign w:val="center"/>
            <w:tcMar>
              <w:top w:w="90" w:type="dxa"/>
              <w:start w:w="110" w:type="dxa"/>
              <w:bottom w:w="90" w:type="dxa"/>
              <w:end w:w="110" w:type="dxa"/>
            </w:tcMar>
            <w:shd w:fill="F4F8FB"/>
          </w:tcPr>
          <w:p>
            <w:pPr>
              <w:spacing w:after="0"/>
            </w:pPr>
            <w:r/>
            <w:r>
              <w:rPr>
                <w:rFonts w:ascii="Arial" w:hAnsi="Arial"/>
                <w:b w:val="0"/>
                <w:color w:val="263746"/>
                <w:sz w:val="20"/>
              </w:rPr>
              <w:t>........................................................................</w:t>
            </w:r>
          </w:p>
        </w:tc>
      </w:tr>
      <w:tr>
        <w:tc>
          <w:tcPr>
            <w:tcW w:type="dxa" w:w="3384"/>
            <w:vAlign w:val="center"/>
            <w:tcMar>
              <w:top w:w="90" w:type="dxa"/>
              <w:start w:w="110" w:type="dxa"/>
              <w:bottom w:w="90" w:type="dxa"/>
              <w:end w:w="110" w:type="dxa"/>
            </w:tcMar>
          </w:tcPr>
          <w:p>
            <w:pPr>
              <w:spacing w:after="0"/>
            </w:pPr>
            <w:r/>
            <w:r>
              <w:rPr>
                <w:rFonts w:ascii="Arial" w:hAnsi="Arial"/>
                <w:b w:val="0"/>
                <w:color w:val="263746"/>
                <w:sz w:val="20"/>
              </w:rPr>
              <w:t>Thành viên 4</w:t>
            </w:r>
          </w:p>
        </w:tc>
        <w:tc>
          <w:tcPr>
            <w:tcW w:type="dxa" w:w="6264"/>
            <w:vAlign w:val="center"/>
            <w:tcMar>
              <w:top w:w="90" w:type="dxa"/>
              <w:start w:w="110" w:type="dxa"/>
              <w:bottom w:w="90" w:type="dxa"/>
              <w:end w:w="110" w:type="dxa"/>
            </w:tcMar>
          </w:tcPr>
          <w:p>
            <w:pPr>
              <w:spacing w:after="0"/>
            </w:pPr>
            <w:r/>
            <w:r>
              <w:rPr>
                <w:rFonts w:ascii="Arial" w:hAnsi="Arial"/>
                <w:b w:val="0"/>
                <w:color w:val="263746"/>
                <w:sz w:val="20"/>
              </w:rPr>
              <w:t>........................................................................</w:t>
            </w:r>
          </w:p>
        </w:tc>
      </w:tr>
    </w:tbl>
    <w:p>
      <w:pPr>
        <w:spacing w:after="20"/>
      </w:pPr>
    </w:p>
    <w:p>
      <w:pPr>
        <w:spacing w:after="100" w:before="240" w:line="269" w:lineRule="auto"/>
        <w:jc w:val="center"/>
      </w:pPr>
      <w:r>
        <w:rPr>
          <w:rFonts w:ascii="Arial" w:hAnsi="Arial"/>
          <w:b w:val="0"/>
          <w:i w:val="0"/>
          <w:color w:val="607080"/>
          <w:sz w:val="22"/>
        </w:rPr>
        <w:t>TP. Hồ Chí Minh, tháng 10 năm 2026</w:t>
      </w:r>
    </w:p>
    <w:p>
      <w:r>
        <w:br w:type="page"/>
      </w:r>
    </w:p>
    <w:p>
      <w:pPr>
        <w:pStyle w:val="Heading1"/>
        <w:keepNext/>
        <w:spacing w:before="240" w:after="100"/>
      </w:pPr>
      <w:r>
        <w:rPr>
          <w:rFonts w:ascii="Arial" w:hAnsi="Arial"/>
          <w:b/>
          <w:i w:val="0"/>
          <w:color w:val="1769AA"/>
          <w:sz w:val="32"/>
        </w:rPr>
        <w:t>MỤC LỤC</w:t>
      </w:r>
    </w:p>
    <w:p>
      <w:pPr>
        <w:spacing w:after="140" w:before="0" w:line="269" w:lineRule="auto"/>
      </w:pPr>
      <w:r>
        <w:rPr>
          <w:rFonts w:ascii="Arial" w:hAnsi="Arial"/>
          <w:b w:val="0"/>
          <w:i w:val="0"/>
          <w:color w:val="263746"/>
          <w:sz w:val="22"/>
        </w:rPr>
        <w:t>1. Tổng quan đề tài</w:t>
      </w:r>
    </w:p>
    <w:p>
      <w:pPr>
        <w:spacing w:after="140" w:before="0" w:line="269" w:lineRule="auto"/>
      </w:pPr>
      <w:r>
        <w:rPr>
          <w:rFonts w:ascii="Arial" w:hAnsi="Arial"/>
          <w:b w:val="0"/>
          <w:i w:val="0"/>
          <w:color w:val="263746"/>
          <w:sz w:val="22"/>
        </w:rPr>
        <w:t>2. Phạm vi và đối tượng sử dụng</w:t>
      </w:r>
    </w:p>
    <w:p>
      <w:pPr>
        <w:spacing w:after="140" w:before="0" w:line="269" w:lineRule="auto"/>
      </w:pPr>
      <w:r>
        <w:rPr>
          <w:rFonts w:ascii="Arial" w:hAnsi="Arial"/>
          <w:b w:val="0"/>
          <w:i w:val="0"/>
          <w:color w:val="263746"/>
          <w:sz w:val="22"/>
        </w:rPr>
        <w:t>3. Phân tích yêu cầu và kiến trúc hệ thống</w:t>
      </w:r>
    </w:p>
    <w:p>
      <w:pPr>
        <w:spacing w:after="140" w:before="0" w:line="269" w:lineRule="auto"/>
      </w:pPr>
      <w:r>
        <w:rPr>
          <w:rFonts w:ascii="Arial" w:hAnsi="Arial"/>
          <w:b w:val="0"/>
          <w:i w:val="0"/>
          <w:color w:val="263746"/>
          <w:sz w:val="22"/>
        </w:rPr>
        <w:t>4. Thiết kế cơ sở dữ liệu và sơ đồ ERD</w:t>
      </w:r>
    </w:p>
    <w:p>
      <w:pPr>
        <w:spacing w:after="140" w:before="0" w:line="269" w:lineRule="auto"/>
      </w:pPr>
      <w:r>
        <w:rPr>
          <w:rFonts w:ascii="Arial" w:hAnsi="Arial"/>
          <w:b w:val="0"/>
          <w:i w:val="0"/>
          <w:color w:val="263746"/>
          <w:sz w:val="22"/>
        </w:rPr>
        <w:t>5. UML Use Case</w:t>
      </w:r>
    </w:p>
    <w:p>
      <w:pPr>
        <w:spacing w:after="140" w:before="0" w:line="269" w:lineRule="auto"/>
      </w:pPr>
      <w:r>
        <w:rPr>
          <w:rFonts w:ascii="Arial" w:hAnsi="Arial"/>
          <w:b w:val="0"/>
          <w:i w:val="0"/>
          <w:color w:val="263746"/>
          <w:sz w:val="22"/>
        </w:rPr>
        <w:t>6. Mô tả các chức năng chính</w:t>
      </w:r>
    </w:p>
    <w:p>
      <w:pPr>
        <w:spacing w:after="140" w:before="0" w:line="269" w:lineRule="auto"/>
      </w:pPr>
      <w:r>
        <w:rPr>
          <w:rFonts w:ascii="Arial" w:hAnsi="Arial"/>
          <w:b w:val="0"/>
          <w:i w:val="0"/>
          <w:color w:val="263746"/>
          <w:sz w:val="22"/>
        </w:rPr>
        <w:t>7. Yêu cầu mở rộng đã hiện thực</w:t>
      </w:r>
    </w:p>
    <w:p>
      <w:pPr>
        <w:spacing w:after="140" w:before="0" w:line="269" w:lineRule="auto"/>
      </w:pPr>
      <w:r>
        <w:rPr>
          <w:rFonts w:ascii="Arial" w:hAnsi="Arial"/>
          <w:b w:val="0"/>
          <w:i w:val="0"/>
          <w:color w:val="263746"/>
          <w:sz w:val="22"/>
        </w:rPr>
        <w:t>8. Công nghệ, kiểm thử và giới hạn</w:t>
      </w:r>
    </w:p>
    <w:p>
      <w:pPr>
        <w:spacing w:after="140" w:before="0" w:line="269" w:lineRule="auto"/>
      </w:pPr>
      <w:r>
        <w:rPr>
          <w:rFonts w:ascii="Arial" w:hAnsi="Arial"/>
          <w:b w:val="0"/>
          <w:i w:val="0"/>
          <w:color w:val="263746"/>
          <w:sz w:val="22"/>
        </w:rPr>
        <w:t>9. Phân công công việc nhóm</w:t>
      </w:r>
    </w:p>
    <w:p>
      <w:pPr>
        <w:spacing w:after="140" w:before="0" w:line="269" w:lineRule="auto"/>
      </w:pPr>
      <w:r>
        <w:rPr>
          <w:rFonts w:ascii="Arial" w:hAnsi="Arial"/>
          <w:b w:val="0"/>
          <w:i w:val="0"/>
          <w:color w:val="263746"/>
          <w:sz w:val="22"/>
        </w:rPr>
        <w:t>10. Kết luận</w:t>
      </w:r>
    </w:p>
    <w:p>
      <w:pPr>
        <w:spacing w:after="100" w:before="160" w:line="269" w:lineRule="auto"/>
      </w:pPr>
      <w:r>
        <w:rPr>
          <w:rFonts w:ascii="Arial" w:hAnsi="Arial"/>
          <w:b w:val="0"/>
          <w:i/>
          <w:color w:val="607080"/>
          <w:sz w:val="18"/>
        </w:rPr>
        <w:t>Lưu ý: Thành viên bổ sung tên trường, khoa, giảng viên và thông tin cá nhân trước khi nộp.</w:t>
      </w:r>
    </w:p>
    <w:p>
      <w:r>
        <w:br w:type="page"/>
      </w:r>
    </w:p>
    <w:p>
      <w:pPr>
        <w:pStyle w:val="Heading1"/>
        <w:keepNext/>
        <w:spacing w:before="240" w:after="100"/>
      </w:pPr>
      <w:r>
        <w:rPr>
          <w:rFonts w:ascii="Arial" w:hAnsi="Arial"/>
          <w:b/>
          <w:i w:val="0"/>
          <w:color w:val="1769AA"/>
          <w:sz w:val="32"/>
        </w:rPr>
        <w:t>1. Tổng quan đề tài</w:t>
      </w:r>
    </w:p>
    <w:p>
      <w:pPr>
        <w:pStyle w:val="Heading2"/>
        <w:keepNext/>
        <w:spacing w:before="160" w:after="100"/>
      </w:pPr>
      <w:r>
        <w:rPr>
          <w:rFonts w:ascii="Arial" w:hAnsi="Arial"/>
          <w:b/>
          <w:i w:val="0"/>
          <w:color w:val="123B5D"/>
          <w:sz w:val="24"/>
        </w:rPr>
        <w:t>1.1. Bối cảnh và lý do chọn đề tài</w:t>
      </w:r>
    </w:p>
    <w:p>
      <w:pPr>
        <w:spacing w:after="100" w:before="0" w:line="269" w:lineRule="auto"/>
      </w:pPr>
      <w:r>
        <w:rPr>
          <w:rFonts w:ascii="Arial" w:hAnsi="Arial"/>
          <w:b w:val="0"/>
          <w:i w:val="0"/>
          <w:color w:val="263746"/>
          <w:sz w:val="20"/>
        </w:rPr>
        <w:t>Trong hoạt động đào tạo, thông tin sinh viên, lớp học, môn học, đăng ký học phần, điểm số và chuyên cần có liên hệ chặt chẽ. Quản lý rời rạc bằng sổ hoặc nhiều tệp riêng có thể làm dữ liệu khó tra cứu, dễ trùng lặp và khó cập nhật. Nhóm xây dựng website quản lý sinh viên - lớp học để tập trung các dữ liệu này trong một ứng dụng web có phân quyền.</w:t>
      </w:r>
    </w:p>
    <w:p>
      <w:pPr>
        <w:pStyle w:val="Heading2"/>
        <w:keepNext/>
        <w:spacing w:before="160" w:after="100"/>
      </w:pPr>
      <w:r>
        <w:rPr>
          <w:rFonts w:ascii="Arial" w:hAnsi="Arial"/>
          <w:b/>
          <w:i w:val="0"/>
          <w:color w:val="123B5D"/>
          <w:sz w:val="24"/>
        </w:rPr>
        <w:t>1.2. Mục tiêu</w:t>
      </w:r>
    </w:p>
    <w:p>
      <w:pPr>
        <w:pStyle w:val="ListBullet"/>
        <w:spacing w:after="60" w:line="259" w:lineRule="auto"/>
      </w:pPr>
      <w:r>
        <w:rPr>
          <w:rFonts w:ascii="Arial" w:hAnsi="Arial"/>
          <w:b w:val="0"/>
          <w:i w:val="0"/>
          <w:color w:val="263746"/>
          <w:sz w:val="20"/>
        </w:rPr>
        <w:t>Xây dựng ứng dụng web theo mô hình MVC bằng Laravel, giao diện Blade và Bootstrap 5.</w:t>
      </w:r>
    </w:p>
    <w:p>
      <w:pPr>
        <w:pStyle w:val="ListBullet"/>
        <w:spacing w:after="60" w:line="259" w:lineRule="auto"/>
      </w:pPr>
      <w:r>
        <w:rPr>
          <w:rFonts w:ascii="Arial" w:hAnsi="Arial"/>
          <w:b w:val="0"/>
          <w:i w:val="0"/>
          <w:color w:val="263746"/>
          <w:sz w:val="20"/>
        </w:rPr>
        <w:t>Lưu trữ dữ liệu quan hệ trên MySQL 8 (utf8mb4_unicode_ci), truy cập bằng Eloquent ORM, migration và seeder.</w:t>
      </w:r>
    </w:p>
    <w:p>
      <w:pPr>
        <w:pStyle w:val="ListBullet"/>
        <w:spacing w:after="60" w:line="259" w:lineRule="auto"/>
      </w:pPr>
      <w:r>
        <w:rPr>
          <w:rFonts w:ascii="Arial" w:hAnsi="Arial"/>
          <w:b w:val="0"/>
          <w:i w:val="0"/>
          <w:color w:val="263746"/>
          <w:sz w:val="20"/>
        </w:rPr>
        <w:t>Phân biệt quyền Admin và Sinh viên ở phía máy chủ, giới hạn dữ liệu theo vai trò.</w:t>
      </w:r>
    </w:p>
    <w:p>
      <w:pPr>
        <w:pStyle w:val="ListBullet"/>
        <w:spacing w:after="60" w:line="259" w:lineRule="auto"/>
      </w:pPr>
      <w:r>
        <w:rPr>
          <w:rFonts w:ascii="Arial" w:hAnsi="Arial"/>
          <w:b w:val="0"/>
          <w:i w:val="0"/>
          <w:color w:val="263746"/>
          <w:sz w:val="20"/>
        </w:rPr>
        <w:t>Cung cấp các luồng nghiệp vụ cơ bản: quản lý danh mục, đăng ký môn, nhập/xem điểm và điểm danh.</w:t>
      </w:r>
    </w:p>
    <w:p>
      <w:pPr>
        <w:pStyle w:val="ListBullet"/>
        <w:spacing w:after="60" w:line="259" w:lineRule="auto"/>
      </w:pPr>
      <w:r>
        <w:rPr>
          <w:rFonts w:ascii="Arial" w:hAnsi="Arial"/>
          <w:b w:val="0"/>
          <w:i w:val="0"/>
          <w:color w:val="263746"/>
          <w:sz w:val="20"/>
        </w:rPr>
        <w:t>Áp dụng migration, Eloquent ORM, kiểm tra dữ liệu đầu vào và kiểm thử chức năng.</w:t>
      </w:r>
    </w:p>
    <w:p>
      <w:pPr>
        <w:pStyle w:val="Heading2"/>
        <w:keepNext/>
        <w:spacing w:before="160" w:after="100"/>
      </w:pPr>
      <w:r>
        <w:rPr>
          <w:rFonts w:ascii="Arial" w:hAnsi="Arial"/>
          <w:b/>
          <w:i w:val="0"/>
          <w:color w:val="123B5D"/>
          <w:sz w:val="24"/>
        </w:rPr>
        <w:t>1.3. Kết quả mong đợi</w:t>
      </w:r>
    </w:p>
    <w:p>
      <w:pPr>
        <w:spacing w:after="100" w:before="0" w:line="269" w:lineRule="auto"/>
      </w:pPr>
      <w:r>
        <w:rPr>
          <w:rFonts w:ascii="Arial" w:hAnsi="Arial"/>
          <w:b w:val="0"/>
          <w:i w:val="0"/>
          <w:color w:val="263746"/>
          <w:sz w:val="20"/>
        </w:rPr>
        <w:t>Admin quản lý thông tin đào tạo và cập nhật kết quả; sinh viên tự xem thông tin lớp, môn học đã đăng ký, điểm và chuyên cần. Dữ liệu được lưu thống nhất, có khóa ngoại và các ràng buộc chống đăng ký trùng.</w:t>
      </w:r>
    </w:p>
    <w:p>
      <w:pPr>
        <w:pStyle w:val="Heading1"/>
        <w:keepNext/>
        <w:spacing w:before="240" w:after="100"/>
      </w:pPr>
      <w:r>
        <w:rPr>
          <w:rFonts w:ascii="Arial" w:hAnsi="Arial"/>
          <w:b/>
          <w:i w:val="0"/>
          <w:color w:val="1769AA"/>
          <w:sz w:val="32"/>
        </w:rPr>
        <w:t>2. Phạm vi và đối tượng sử dụng</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584"/>
            <w:vAlign w:val="center"/>
            <w:tcMar>
              <w:top w:w="90" w:type="dxa"/>
              <w:start w:w="110" w:type="dxa"/>
              <w:bottom w:w="90" w:type="dxa"/>
              <w:end w:w="110" w:type="dxa"/>
            </w:tcMar>
            <w:shd w:fill="123B5D"/>
          </w:tcPr>
          <w:p>
            <w:pPr>
              <w:spacing w:after="0"/>
            </w:pPr>
            <w:r/>
            <w:r>
              <w:rPr>
                <w:rFonts w:ascii="Arial" w:hAnsi="Arial"/>
                <w:b/>
                <w:color w:val="FFFFFF"/>
                <w:sz w:val="18"/>
              </w:rPr>
              <w:t>Đối tượng</w:t>
            </w:r>
          </w:p>
        </w:tc>
        <w:tc>
          <w:tcPr>
            <w:tcW w:type="dxa" w:w="3672"/>
            <w:vAlign w:val="center"/>
            <w:tcMar>
              <w:top w:w="90" w:type="dxa"/>
              <w:start w:w="110" w:type="dxa"/>
              <w:bottom w:w="90" w:type="dxa"/>
              <w:end w:w="110" w:type="dxa"/>
            </w:tcMar>
            <w:shd w:fill="123B5D"/>
          </w:tcPr>
          <w:p>
            <w:pPr>
              <w:spacing w:after="0"/>
            </w:pPr>
            <w:r/>
            <w:r>
              <w:rPr>
                <w:rFonts w:ascii="Arial" w:hAnsi="Arial"/>
                <w:b/>
                <w:color w:val="FFFFFF"/>
                <w:sz w:val="18"/>
              </w:rPr>
              <w:t>Mục tiêu sử dụng</w:t>
            </w:r>
          </w:p>
        </w:tc>
        <w:tc>
          <w:tcPr>
            <w:tcW w:type="dxa" w:w="4392"/>
            <w:vAlign w:val="center"/>
            <w:tcMar>
              <w:top w:w="90" w:type="dxa"/>
              <w:start w:w="110" w:type="dxa"/>
              <w:bottom w:w="90" w:type="dxa"/>
              <w:end w:w="110" w:type="dxa"/>
            </w:tcMar>
            <w:shd w:fill="123B5D"/>
          </w:tcPr>
          <w:p>
            <w:pPr>
              <w:spacing w:after="0"/>
            </w:pPr>
            <w:r/>
            <w:r>
              <w:rPr>
                <w:rFonts w:ascii="Arial" w:hAnsi="Arial"/>
                <w:b/>
                <w:color w:val="FFFFFF"/>
                <w:sz w:val="18"/>
              </w:rPr>
              <w:t>Quyền chính</w:t>
            </w:r>
          </w:p>
        </w:tc>
      </w:tr>
      <w:tr>
        <w:tc>
          <w:tcPr>
            <w:tcW w:type="dxa" w:w="1584"/>
            <w:vAlign w:val="center"/>
            <w:tcMar>
              <w:top w:w="90" w:type="dxa"/>
              <w:start w:w="110" w:type="dxa"/>
              <w:bottom w:w="90" w:type="dxa"/>
              <w:end w:w="110" w:type="dxa"/>
            </w:tcMar>
          </w:tcPr>
          <w:p>
            <w:pPr>
              <w:spacing w:after="0"/>
            </w:pPr>
            <w:r/>
            <w:r>
              <w:rPr>
                <w:rFonts w:ascii="Arial" w:hAnsi="Arial"/>
                <w:b w:val="0"/>
                <w:color w:val="263746"/>
                <w:sz w:val="18"/>
              </w:rPr>
              <w:t>Admin</w:t>
            </w:r>
          </w:p>
        </w:tc>
        <w:tc>
          <w:tcPr>
            <w:tcW w:type="dxa" w:w="3672"/>
            <w:vAlign w:val="center"/>
            <w:tcMar>
              <w:top w:w="90" w:type="dxa"/>
              <w:start w:w="110" w:type="dxa"/>
              <w:bottom w:w="90" w:type="dxa"/>
              <w:end w:w="110" w:type="dxa"/>
            </w:tcMar>
          </w:tcPr>
          <w:p>
            <w:pPr>
              <w:spacing w:after="0"/>
            </w:pPr>
            <w:r/>
            <w:r>
              <w:rPr>
                <w:rFonts w:ascii="Arial" w:hAnsi="Arial"/>
                <w:b w:val="0"/>
                <w:color w:val="263746"/>
                <w:sz w:val="18"/>
              </w:rPr>
              <w:t>Vận hành và cập nhật dữ liệu đào tạo.</w:t>
            </w:r>
          </w:p>
        </w:tc>
        <w:tc>
          <w:tcPr>
            <w:tcW w:type="dxa" w:w="4392"/>
            <w:vAlign w:val="center"/>
            <w:tcMar>
              <w:top w:w="90" w:type="dxa"/>
              <w:start w:w="110" w:type="dxa"/>
              <w:bottom w:w="90" w:type="dxa"/>
              <w:end w:w="110" w:type="dxa"/>
            </w:tcMar>
          </w:tcPr>
          <w:p>
            <w:pPr>
              <w:spacing w:after="0"/>
            </w:pPr>
            <w:r/>
            <w:r>
              <w:rPr>
                <w:rFonts w:ascii="Arial" w:hAnsi="Arial"/>
                <w:b w:val="0"/>
                <w:color w:val="263746"/>
                <w:sz w:val="18"/>
              </w:rPr>
              <w:t>CRUD lớp, môn, sinh viên; tải ảnh đại diện; tìm kiếm AJAX; nhập điểm; điểm danh; xuất CSV báo cáo.</w:t>
            </w:r>
          </w:p>
        </w:tc>
      </w:tr>
      <w:tr>
        <w:tc>
          <w:tcPr>
            <w:tcW w:type="dxa" w:w="1584"/>
            <w:vAlign w:val="center"/>
            <w:tcMar>
              <w:top w:w="90" w:type="dxa"/>
              <w:start w:w="110" w:type="dxa"/>
              <w:bottom w:w="90" w:type="dxa"/>
              <w:end w:w="110" w:type="dxa"/>
            </w:tcMar>
            <w:shd w:fill="F4F8FB"/>
          </w:tcPr>
          <w:p>
            <w:pPr>
              <w:spacing w:after="0"/>
            </w:pPr>
            <w:r/>
            <w:r>
              <w:rPr>
                <w:rFonts w:ascii="Arial" w:hAnsi="Arial"/>
                <w:b w:val="0"/>
                <w:color w:val="263746"/>
                <w:sz w:val="18"/>
              </w:rPr>
              <w:t>Sinh viên</w:t>
            </w:r>
          </w:p>
        </w:tc>
        <w:tc>
          <w:tcPr>
            <w:tcW w:type="dxa" w:w="3672"/>
            <w:vAlign w:val="center"/>
            <w:tcMar>
              <w:top w:w="90" w:type="dxa"/>
              <w:start w:w="110" w:type="dxa"/>
              <w:bottom w:w="90" w:type="dxa"/>
              <w:end w:w="110" w:type="dxa"/>
            </w:tcMar>
            <w:shd w:fill="F4F8FB"/>
          </w:tcPr>
          <w:p>
            <w:pPr>
              <w:spacing w:after="0"/>
            </w:pPr>
            <w:r/>
            <w:r>
              <w:rPr>
                <w:rFonts w:ascii="Arial" w:hAnsi="Arial"/>
                <w:b w:val="0"/>
                <w:color w:val="263746"/>
                <w:sz w:val="18"/>
              </w:rPr>
              <w:t>Theo dõi quá trình học tập của bản thân.</w:t>
            </w:r>
          </w:p>
        </w:tc>
        <w:tc>
          <w:tcPr>
            <w:tcW w:type="dxa" w:w="4392"/>
            <w:vAlign w:val="center"/>
            <w:tcMar>
              <w:top w:w="90" w:type="dxa"/>
              <w:start w:w="110" w:type="dxa"/>
              <w:bottom w:w="90" w:type="dxa"/>
              <w:end w:w="110" w:type="dxa"/>
            </w:tcMar>
            <w:shd w:fill="F4F8FB"/>
          </w:tcPr>
          <w:p>
            <w:pPr>
              <w:spacing w:after="0"/>
            </w:pPr>
            <w:r/>
            <w:r>
              <w:rPr>
                <w:rFonts w:ascii="Arial" w:hAnsi="Arial"/>
                <w:b w:val="0"/>
                <w:color w:val="263746"/>
                <w:sz w:val="18"/>
              </w:rPr>
              <w:t>Xem dashboard, xem môn mở, đăng ký/hủy môn, xem điểm cá nhân.</w:t>
            </w:r>
          </w:p>
        </w:tc>
      </w:tr>
    </w:tbl>
    <w:p>
      <w:pPr>
        <w:spacing w:after="20"/>
      </w:pPr>
    </w:p>
    <w:p>
      <w:pPr>
        <w:spacing w:after="100" w:before="0" w:line="269" w:lineRule="auto"/>
      </w:pPr>
      <w:r>
        <w:rPr>
          <w:rFonts w:ascii="Arial" w:hAnsi="Arial"/>
          <w:b w:val="0"/>
          <w:i/>
          <w:color w:val="607080"/>
          <w:sz w:val="18"/>
        </w:rPr>
        <w:t>Ngoài phạm vi hiện tại: thanh toán học phí, phiếu thu, hộp thư/nhắc nhở, lịch học hoặc lịch thi, quản lý ký túc xá và tra cứu công nợ. Các chức năng này không được thể hiện như tính năng đã triển khai.</w:t>
      </w:r>
    </w:p>
    <w:p>
      <w:pPr>
        <w:pStyle w:val="Heading1"/>
        <w:keepNext/>
        <w:spacing w:before="240" w:after="100"/>
      </w:pPr>
      <w:r>
        <w:rPr>
          <w:rFonts w:ascii="Arial" w:hAnsi="Arial"/>
          <w:b/>
          <w:i w:val="0"/>
          <w:color w:val="1769AA"/>
          <w:sz w:val="32"/>
        </w:rPr>
        <w:t>3. Phân tích yêu cầu và kiến trúc hệ thống</w:t>
      </w:r>
    </w:p>
    <w:p>
      <w:pPr>
        <w:pStyle w:val="Heading2"/>
        <w:keepNext/>
        <w:spacing w:before="160" w:after="100"/>
      </w:pPr>
      <w:r>
        <w:rPr>
          <w:rFonts w:ascii="Arial" w:hAnsi="Arial"/>
          <w:b/>
          <w:i w:val="0"/>
          <w:color w:val="123B5D"/>
          <w:sz w:val="24"/>
        </w:rPr>
        <w:t>3.1. Yêu cầu chức năng</w:t>
      </w:r>
    </w:p>
    <w:p>
      <w:pPr>
        <w:pStyle w:val="ListBullet"/>
        <w:spacing w:after="60" w:line="259" w:lineRule="auto"/>
      </w:pPr>
      <w:r>
        <w:rPr>
          <w:rFonts w:ascii="Arial" w:hAnsi="Arial"/>
          <w:b w:val="0"/>
          <w:i w:val="0"/>
          <w:color w:val="263746"/>
          <w:sz w:val="20"/>
        </w:rPr>
        <w:t>Xác thực: đăng nhập, đăng xuất và chuyển đến trang theo vai trò.</w:t>
      </w:r>
    </w:p>
    <w:p>
      <w:pPr>
        <w:pStyle w:val="ListBullet"/>
        <w:spacing w:after="60" w:line="259" w:lineRule="auto"/>
      </w:pPr>
      <w:r>
        <w:rPr>
          <w:rFonts w:ascii="Arial" w:hAnsi="Arial"/>
          <w:b w:val="0"/>
          <w:i w:val="0"/>
          <w:color w:val="263746"/>
          <w:sz w:val="20"/>
        </w:rPr>
        <w:t>Quản trị danh mục: thêm, sửa, xóa và tìm kiếm lớp, môn học, sinh viên.</w:t>
      </w:r>
    </w:p>
    <w:p>
      <w:pPr>
        <w:pStyle w:val="ListBullet"/>
        <w:spacing w:after="60" w:line="259" w:lineRule="auto"/>
      </w:pPr>
      <w:r>
        <w:rPr>
          <w:rFonts w:ascii="Arial" w:hAnsi="Arial"/>
          <w:b w:val="0"/>
          <w:i w:val="0"/>
          <w:color w:val="263746"/>
          <w:sz w:val="20"/>
        </w:rPr>
        <w:t>Đăng ký môn: xem môn đã đăng ký và môn còn mở; đăng ký hoặc hủy đăng ký; không ghi trùng cặp sinh viên/môn học.</w:t>
      </w:r>
    </w:p>
    <w:p>
      <w:pPr>
        <w:pStyle w:val="ListBullet"/>
        <w:spacing w:after="60" w:line="259" w:lineRule="auto"/>
      </w:pPr>
      <w:r>
        <w:rPr>
          <w:rFonts w:ascii="Arial" w:hAnsi="Arial"/>
          <w:b w:val="0"/>
          <w:i w:val="0"/>
          <w:color w:val="263746"/>
          <w:sz w:val="20"/>
        </w:rPr>
        <w:t>Điểm số: Admin nhập/cập nhật hoặc xóa điểm; sinh viên chỉ xem điểm của chính tài khoản.</w:t>
      </w:r>
    </w:p>
    <w:p>
      <w:pPr>
        <w:pStyle w:val="ListBullet"/>
        <w:spacing w:after="60" w:line="259" w:lineRule="auto"/>
      </w:pPr>
      <w:r>
        <w:rPr>
          <w:rFonts w:ascii="Arial" w:hAnsi="Arial"/>
          <w:b w:val="0"/>
          <w:i w:val="0"/>
          <w:color w:val="263746"/>
          <w:sz w:val="20"/>
        </w:rPr>
        <w:t>Điểm danh: Admin ghi nhận có mặt/vắng theo sinh viên, môn và ngày; ứng dụng cập nhật bản ghi hiện có thay vì tạo trùng.</w:t>
      </w:r>
    </w:p>
    <w:p>
      <w:pPr>
        <w:pStyle w:val="ListBullet"/>
        <w:spacing w:after="60" w:line="259" w:lineRule="auto"/>
      </w:pPr>
      <w:r>
        <w:rPr>
          <w:rFonts w:ascii="Arial" w:hAnsi="Arial"/>
          <w:b w:val="0"/>
          <w:i w:val="0"/>
          <w:color w:val="263746"/>
          <w:sz w:val="20"/>
        </w:rPr>
        <w:t>Dashboard: hiển thị thông tin lớp, tổng môn/điểm và thống kê lượt có mặt/vắng từ dữ liệu thực.</w:t>
      </w:r>
    </w:p>
    <w:p>
      <w:pPr>
        <w:pStyle w:val="Heading2"/>
        <w:keepNext/>
        <w:spacing w:before="160" w:after="100"/>
      </w:pPr>
      <w:r>
        <w:rPr>
          <w:rFonts w:ascii="Arial" w:hAnsi="Arial"/>
          <w:b/>
          <w:i w:val="0"/>
          <w:color w:val="123B5D"/>
          <w:sz w:val="24"/>
        </w:rPr>
        <w:t>3.2. Yêu cầu phi chức năng</w:t>
      </w:r>
    </w:p>
    <w:p>
      <w:pPr>
        <w:pStyle w:val="ListBullet"/>
        <w:spacing w:after="60" w:line="259" w:lineRule="auto"/>
      </w:pPr>
      <w:r>
        <w:rPr>
          <w:rFonts w:ascii="Arial" w:hAnsi="Arial"/>
          <w:b w:val="0"/>
          <w:i w:val="0"/>
          <w:color w:val="263746"/>
          <w:sz w:val="20"/>
        </w:rPr>
        <w:t>Phân quyền ở middleware phía máy chủ; không dựa riêng vào việc ẩn menu trên giao diện.</w:t>
      </w:r>
    </w:p>
    <w:p>
      <w:pPr>
        <w:pStyle w:val="ListBullet"/>
        <w:spacing w:after="60" w:line="259" w:lineRule="auto"/>
      </w:pPr>
      <w:r>
        <w:rPr>
          <w:rFonts w:ascii="Arial" w:hAnsi="Arial"/>
          <w:b w:val="0"/>
          <w:i w:val="0"/>
          <w:color w:val="263746"/>
          <w:sz w:val="20"/>
        </w:rPr>
        <w:t>Mật khẩu được băm; dữ liệu biểu mẫu được validate trước khi ghi.</w:t>
      </w:r>
    </w:p>
    <w:p>
      <w:pPr>
        <w:pStyle w:val="ListBullet"/>
        <w:spacing w:after="60" w:line="259" w:lineRule="auto"/>
      </w:pPr>
      <w:r>
        <w:rPr>
          <w:rFonts w:ascii="Arial" w:hAnsi="Arial"/>
          <w:b w:val="0"/>
          <w:i w:val="0"/>
          <w:color w:val="263746"/>
          <w:sz w:val="20"/>
        </w:rPr>
        <w:t>Giao diện responsive, dùng Blade và các thành phần Bootstrap/Spark Admin phù hợp từng vai trò.</w:t>
      </w:r>
    </w:p>
    <w:p>
      <w:pPr>
        <w:pStyle w:val="ListBullet"/>
        <w:spacing w:after="60" w:line="259" w:lineRule="auto"/>
      </w:pPr>
      <w:r>
        <w:rPr>
          <w:rFonts w:ascii="Arial" w:hAnsi="Arial"/>
          <w:b w:val="0"/>
          <w:i w:val="0"/>
          <w:color w:val="263746"/>
          <w:sz w:val="20"/>
        </w:rPr>
        <w:t>Dữ liệu chính có khóa ngoại, ràng buộc duy nhất và timestamps để hỗ trợ toàn vẹn, truy vết cập nhật.</w:t>
      </w:r>
    </w:p>
    <w:p>
      <w:pPr>
        <w:pStyle w:val="Heading2"/>
        <w:keepNext/>
        <w:spacing w:before="160" w:after="100"/>
      </w:pPr>
      <w:r>
        <w:rPr>
          <w:rFonts w:ascii="Arial" w:hAnsi="Arial"/>
          <w:b/>
          <w:i w:val="0"/>
          <w:color w:val="123B5D"/>
          <w:sz w:val="24"/>
        </w:rPr>
        <w:t>3.3. Kiến trúc tổng quát</w:t>
      </w:r>
    </w:p>
    <w:p>
      <w:pPr>
        <w:spacing w:after="100" w:before="0" w:line="269" w:lineRule="auto"/>
      </w:pPr>
      <w:r>
        <w:rPr>
          <w:rFonts w:ascii="Arial" w:hAnsi="Arial"/>
          <w:b w:val="0"/>
          <w:i w:val="0"/>
          <w:color w:val="263746"/>
          <w:sz w:val="20"/>
        </w:rPr>
        <w:t>Ứng dụng tổ chức theo mô hình MVC của Laravel. Request đi qua middleware auth và checkRole, sau đó đến route/controller. Controller gọi Eloquent Model để truy vấn MySQL rồi trả view Blade. Migration mô tả cấu trúc bảng; seeder tạo dữ liệu minh họa; PHPUnit kiểm tra các luồng nghiệp vụ.</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872"/>
            <w:vAlign w:val="center"/>
            <w:tcMar>
              <w:top w:w="90" w:type="dxa"/>
              <w:start w:w="110" w:type="dxa"/>
              <w:bottom w:w="90" w:type="dxa"/>
              <w:end w:w="110" w:type="dxa"/>
            </w:tcMar>
            <w:shd w:fill="123B5D"/>
          </w:tcPr>
          <w:p>
            <w:pPr>
              <w:spacing w:after="0"/>
            </w:pPr>
            <w:r/>
            <w:r>
              <w:rPr>
                <w:rFonts w:ascii="Arial" w:hAnsi="Arial"/>
                <w:b/>
                <w:color w:val="FFFFFF"/>
                <w:sz w:val="16"/>
              </w:rPr>
              <w:t>Lớp</w:t>
            </w:r>
          </w:p>
        </w:tc>
        <w:tc>
          <w:tcPr>
            <w:tcW w:type="dxa" w:w="3816"/>
            <w:vAlign w:val="center"/>
            <w:tcMar>
              <w:top w:w="90" w:type="dxa"/>
              <w:start w:w="110" w:type="dxa"/>
              <w:bottom w:w="90" w:type="dxa"/>
              <w:end w:w="110" w:type="dxa"/>
            </w:tcMar>
            <w:shd w:fill="123B5D"/>
          </w:tcPr>
          <w:p>
            <w:pPr>
              <w:spacing w:after="0"/>
            </w:pPr>
            <w:r/>
            <w:r>
              <w:rPr>
                <w:rFonts w:ascii="Arial" w:hAnsi="Arial"/>
                <w:b/>
                <w:color w:val="FFFFFF"/>
                <w:sz w:val="16"/>
              </w:rPr>
              <w:t>Trách nhiệm</w:t>
            </w:r>
          </w:p>
        </w:tc>
        <w:tc>
          <w:tcPr>
            <w:tcW w:type="dxa" w:w="3960"/>
            <w:vAlign w:val="center"/>
            <w:tcMar>
              <w:top w:w="90" w:type="dxa"/>
              <w:start w:w="110" w:type="dxa"/>
              <w:bottom w:w="90" w:type="dxa"/>
              <w:end w:w="110" w:type="dxa"/>
            </w:tcMar>
            <w:shd w:fill="123B5D"/>
          </w:tcPr>
          <w:p>
            <w:pPr>
              <w:spacing w:after="0"/>
            </w:pPr>
            <w:r/>
            <w:r>
              <w:rPr>
                <w:rFonts w:ascii="Arial" w:hAnsi="Arial"/>
                <w:b/>
                <w:color w:val="FFFFFF"/>
                <w:sz w:val="16"/>
              </w:rPr>
              <w:t>Thành phần minh họa</w:t>
            </w:r>
          </w:p>
        </w:tc>
      </w:tr>
      <w:tr>
        <w:tc>
          <w:tcPr>
            <w:tcW w:type="dxa" w:w="1872"/>
            <w:vAlign w:val="center"/>
            <w:tcMar>
              <w:top w:w="90" w:type="dxa"/>
              <w:start w:w="110" w:type="dxa"/>
              <w:bottom w:w="90" w:type="dxa"/>
              <w:end w:w="110" w:type="dxa"/>
            </w:tcMar>
          </w:tcPr>
          <w:p>
            <w:pPr>
              <w:spacing w:after="0"/>
            </w:pPr>
            <w:r/>
            <w:r>
              <w:rPr>
                <w:rFonts w:ascii="Arial" w:hAnsi="Arial"/>
                <w:b w:val="0"/>
                <w:color w:val="263746"/>
                <w:sz w:val="16"/>
              </w:rPr>
              <w:t>Route/Middleware</w:t>
            </w:r>
          </w:p>
        </w:tc>
        <w:tc>
          <w:tcPr>
            <w:tcW w:type="dxa" w:w="3816"/>
            <w:vAlign w:val="center"/>
            <w:tcMar>
              <w:top w:w="90" w:type="dxa"/>
              <w:start w:w="110" w:type="dxa"/>
              <w:bottom w:w="90" w:type="dxa"/>
              <w:end w:w="110" w:type="dxa"/>
            </w:tcMar>
          </w:tcPr>
          <w:p>
            <w:pPr>
              <w:spacing w:after="0"/>
            </w:pPr>
            <w:r/>
            <w:r>
              <w:rPr>
                <w:rFonts w:ascii="Arial" w:hAnsi="Arial"/>
                <w:b w:val="0"/>
                <w:color w:val="263746"/>
                <w:sz w:val="16"/>
              </w:rPr>
              <w:t>Định tuyến và kiểm tra đăng nhập, vai trò.</w:t>
            </w:r>
          </w:p>
        </w:tc>
        <w:tc>
          <w:tcPr>
            <w:tcW w:type="dxa" w:w="3960"/>
            <w:vAlign w:val="center"/>
            <w:tcMar>
              <w:top w:w="90" w:type="dxa"/>
              <w:start w:w="110" w:type="dxa"/>
              <w:bottom w:w="90" w:type="dxa"/>
              <w:end w:w="110" w:type="dxa"/>
            </w:tcMar>
          </w:tcPr>
          <w:p>
            <w:pPr>
              <w:spacing w:after="0"/>
            </w:pPr>
            <w:r/>
            <w:r>
              <w:rPr>
                <w:rFonts w:ascii="Arial" w:hAnsi="Arial"/>
                <w:b w:val="0"/>
                <w:color w:val="263746"/>
                <w:sz w:val="16"/>
              </w:rPr>
              <w:t>routes/web.php, CheckRole</w:t>
            </w:r>
          </w:p>
        </w:tc>
      </w:tr>
      <w:tr>
        <w:tc>
          <w:tcPr>
            <w:tcW w:type="dxa" w:w="1872"/>
            <w:vAlign w:val="center"/>
            <w:tcMar>
              <w:top w:w="90" w:type="dxa"/>
              <w:start w:w="110" w:type="dxa"/>
              <w:bottom w:w="90" w:type="dxa"/>
              <w:end w:w="110" w:type="dxa"/>
            </w:tcMar>
            <w:shd w:fill="F4F8FB"/>
          </w:tcPr>
          <w:p>
            <w:pPr>
              <w:spacing w:after="0"/>
            </w:pPr>
            <w:r/>
            <w:r>
              <w:rPr>
                <w:rFonts w:ascii="Arial" w:hAnsi="Arial"/>
                <w:b w:val="0"/>
                <w:color w:val="263746"/>
                <w:sz w:val="16"/>
              </w:rPr>
              <w:t>Controller</w:t>
            </w:r>
          </w:p>
        </w:tc>
        <w:tc>
          <w:tcPr>
            <w:tcW w:type="dxa" w:w="3816"/>
            <w:vAlign w:val="center"/>
            <w:tcMar>
              <w:top w:w="90" w:type="dxa"/>
              <w:start w:w="110" w:type="dxa"/>
              <w:bottom w:w="90" w:type="dxa"/>
              <w:end w:w="110" w:type="dxa"/>
            </w:tcMar>
            <w:shd w:fill="F4F8FB"/>
          </w:tcPr>
          <w:p>
            <w:pPr>
              <w:spacing w:after="0"/>
            </w:pPr>
            <w:r/>
            <w:r>
              <w:rPr>
                <w:rFonts w:ascii="Arial" w:hAnsi="Arial"/>
                <w:b w:val="0"/>
                <w:color w:val="263746"/>
                <w:sz w:val="16"/>
              </w:rPr>
              <w:t>Điều phối nghiệp vụ và validate dữ liệu.</w:t>
            </w:r>
          </w:p>
        </w:tc>
        <w:tc>
          <w:tcPr>
            <w:tcW w:type="dxa" w:w="3960"/>
            <w:vAlign w:val="center"/>
            <w:tcMar>
              <w:top w:w="90" w:type="dxa"/>
              <w:start w:w="110" w:type="dxa"/>
              <w:bottom w:w="90" w:type="dxa"/>
              <w:end w:w="110" w:type="dxa"/>
            </w:tcMar>
            <w:shd w:fill="F4F8FB"/>
          </w:tcPr>
          <w:p>
            <w:pPr>
              <w:spacing w:after="0"/>
            </w:pPr>
            <w:r/>
            <w:r>
              <w:rPr>
                <w:rFonts w:ascii="Arial" w:hAnsi="Arial"/>
                <w:b w:val="0"/>
                <w:color w:val="263746"/>
                <w:sz w:val="16"/>
              </w:rPr>
              <w:t>ClassController, StudentDashboardController</w:t>
            </w:r>
          </w:p>
        </w:tc>
      </w:tr>
      <w:tr>
        <w:tc>
          <w:tcPr>
            <w:tcW w:type="dxa" w:w="1872"/>
            <w:vAlign w:val="center"/>
            <w:tcMar>
              <w:top w:w="90" w:type="dxa"/>
              <w:start w:w="110" w:type="dxa"/>
              <w:bottom w:w="90" w:type="dxa"/>
              <w:end w:w="110" w:type="dxa"/>
            </w:tcMar>
          </w:tcPr>
          <w:p>
            <w:pPr>
              <w:spacing w:after="0"/>
            </w:pPr>
            <w:r/>
            <w:r>
              <w:rPr>
                <w:rFonts w:ascii="Arial" w:hAnsi="Arial"/>
                <w:b w:val="0"/>
                <w:color w:val="263746"/>
                <w:sz w:val="16"/>
              </w:rPr>
              <w:t>Model/ORM</w:t>
            </w:r>
          </w:p>
        </w:tc>
        <w:tc>
          <w:tcPr>
            <w:tcW w:type="dxa" w:w="3816"/>
            <w:vAlign w:val="center"/>
            <w:tcMar>
              <w:top w:w="90" w:type="dxa"/>
              <w:start w:w="110" w:type="dxa"/>
              <w:bottom w:w="90" w:type="dxa"/>
              <w:end w:w="110" w:type="dxa"/>
            </w:tcMar>
          </w:tcPr>
          <w:p>
            <w:pPr>
              <w:spacing w:after="0"/>
            </w:pPr>
            <w:r/>
            <w:r>
              <w:rPr>
                <w:rFonts w:ascii="Arial" w:hAnsi="Arial"/>
                <w:b w:val="0"/>
                <w:color w:val="263746"/>
                <w:sz w:val="16"/>
              </w:rPr>
              <w:t>Ánh xạ bảng, khai báo quan hệ.</w:t>
            </w:r>
          </w:p>
        </w:tc>
        <w:tc>
          <w:tcPr>
            <w:tcW w:type="dxa" w:w="3960"/>
            <w:vAlign w:val="center"/>
            <w:tcMar>
              <w:top w:w="90" w:type="dxa"/>
              <w:start w:w="110" w:type="dxa"/>
              <w:bottom w:w="90" w:type="dxa"/>
              <w:end w:w="110" w:type="dxa"/>
            </w:tcMar>
          </w:tcPr>
          <w:p>
            <w:pPr>
              <w:spacing w:after="0"/>
            </w:pPr>
            <w:r/>
            <w:r>
              <w:rPr>
                <w:rFonts w:ascii="Arial" w:hAnsi="Arial"/>
                <w:b w:val="0"/>
                <w:color w:val="263746"/>
                <w:sz w:val="16"/>
              </w:rPr>
              <w:t>User, StudentClass, Subject, Grade, Attendance</w:t>
            </w:r>
          </w:p>
        </w:tc>
      </w:tr>
      <w:tr>
        <w:tc>
          <w:tcPr>
            <w:tcW w:type="dxa" w:w="1872"/>
            <w:vAlign w:val="center"/>
            <w:tcMar>
              <w:top w:w="90" w:type="dxa"/>
              <w:start w:w="110" w:type="dxa"/>
              <w:bottom w:w="90" w:type="dxa"/>
              <w:end w:w="110" w:type="dxa"/>
            </w:tcMar>
            <w:shd w:fill="F4F8FB"/>
          </w:tcPr>
          <w:p>
            <w:pPr>
              <w:spacing w:after="0"/>
            </w:pPr>
            <w:r/>
            <w:r>
              <w:rPr>
                <w:rFonts w:ascii="Arial" w:hAnsi="Arial"/>
                <w:b w:val="0"/>
                <w:color w:val="263746"/>
                <w:sz w:val="16"/>
              </w:rPr>
              <w:t>View</w:t>
            </w:r>
          </w:p>
        </w:tc>
        <w:tc>
          <w:tcPr>
            <w:tcW w:type="dxa" w:w="3816"/>
            <w:vAlign w:val="center"/>
            <w:tcMar>
              <w:top w:w="90" w:type="dxa"/>
              <w:start w:w="110" w:type="dxa"/>
              <w:bottom w:w="90" w:type="dxa"/>
              <w:end w:w="110" w:type="dxa"/>
            </w:tcMar>
            <w:shd w:fill="F4F8FB"/>
          </w:tcPr>
          <w:p>
            <w:pPr>
              <w:spacing w:after="0"/>
            </w:pPr>
            <w:r/>
            <w:r>
              <w:rPr>
                <w:rFonts w:ascii="Arial" w:hAnsi="Arial"/>
                <w:b w:val="0"/>
                <w:color w:val="263746"/>
                <w:sz w:val="16"/>
              </w:rPr>
              <w:t>Hiển thị giao diện cho từng vai trò.</w:t>
            </w:r>
          </w:p>
        </w:tc>
        <w:tc>
          <w:tcPr>
            <w:tcW w:type="dxa" w:w="3960"/>
            <w:vAlign w:val="center"/>
            <w:tcMar>
              <w:top w:w="90" w:type="dxa"/>
              <w:start w:w="110" w:type="dxa"/>
              <w:bottom w:w="90" w:type="dxa"/>
              <w:end w:w="110" w:type="dxa"/>
            </w:tcMar>
            <w:shd w:fill="F4F8FB"/>
          </w:tcPr>
          <w:p>
            <w:pPr>
              <w:spacing w:after="0"/>
            </w:pPr>
            <w:r/>
            <w:r>
              <w:rPr>
                <w:rFonts w:ascii="Arial" w:hAnsi="Arial"/>
                <w:b w:val="0"/>
                <w:color w:val="263746"/>
                <w:sz w:val="16"/>
              </w:rPr>
              <w:t>resources/views/admin, resources/views/student</w:t>
            </w:r>
          </w:p>
        </w:tc>
      </w:tr>
      <w:tr>
        <w:tc>
          <w:tcPr>
            <w:tcW w:type="dxa" w:w="1872"/>
            <w:vAlign w:val="center"/>
            <w:tcMar>
              <w:top w:w="90" w:type="dxa"/>
              <w:start w:w="110" w:type="dxa"/>
              <w:bottom w:w="90" w:type="dxa"/>
              <w:end w:w="110" w:type="dxa"/>
            </w:tcMar>
          </w:tcPr>
          <w:p>
            <w:pPr>
              <w:spacing w:after="0"/>
            </w:pPr>
            <w:r/>
            <w:r>
              <w:rPr>
                <w:rFonts w:ascii="Arial" w:hAnsi="Arial"/>
                <w:b w:val="0"/>
                <w:color w:val="263746"/>
                <w:sz w:val="16"/>
              </w:rPr>
              <w:t>Database</w:t>
            </w:r>
          </w:p>
        </w:tc>
        <w:tc>
          <w:tcPr>
            <w:tcW w:type="dxa" w:w="3816"/>
            <w:vAlign w:val="center"/>
            <w:tcMar>
              <w:top w:w="90" w:type="dxa"/>
              <w:start w:w="110" w:type="dxa"/>
              <w:bottom w:w="90" w:type="dxa"/>
              <w:end w:w="110" w:type="dxa"/>
            </w:tcMar>
          </w:tcPr>
          <w:p>
            <w:pPr>
              <w:spacing w:after="0"/>
            </w:pPr>
            <w:r/>
            <w:r>
              <w:rPr>
                <w:rFonts w:ascii="Arial" w:hAnsi="Arial"/>
                <w:b w:val="0"/>
                <w:color w:val="263746"/>
                <w:sz w:val="16"/>
              </w:rPr>
              <w:t>Lưu dữ liệu bền vững và quan hệ.</w:t>
            </w:r>
          </w:p>
        </w:tc>
        <w:tc>
          <w:tcPr>
            <w:tcW w:type="dxa" w:w="3960"/>
            <w:vAlign w:val="center"/>
            <w:tcMar>
              <w:top w:w="90" w:type="dxa"/>
              <w:start w:w="110" w:type="dxa"/>
              <w:bottom w:w="90" w:type="dxa"/>
              <w:end w:w="110" w:type="dxa"/>
            </w:tcMar>
          </w:tcPr>
          <w:p>
            <w:pPr>
              <w:spacing w:after="0"/>
            </w:pPr>
            <w:r/>
            <w:r>
              <w:rPr>
                <w:rFonts w:ascii="Arial" w:hAnsi="Arial"/>
                <w:b w:val="0"/>
                <w:color w:val="263746"/>
                <w:sz w:val="16"/>
              </w:rPr>
              <w:t>MySQL 8 (utf8mb4_unicode_ci), migrations, DatabaseSeeder</w:t>
            </w:r>
          </w:p>
        </w:tc>
      </w:tr>
    </w:tbl>
    <w:p>
      <w:pPr>
        <w:spacing w:after="20"/>
      </w:pPr>
    </w:p>
    <w:p>
      <w:pPr>
        <w:pStyle w:val="Heading1"/>
        <w:keepNext/>
        <w:spacing w:before="240" w:after="100"/>
      </w:pPr>
      <w:r>
        <w:rPr>
          <w:rFonts w:ascii="Arial" w:hAnsi="Arial"/>
          <w:b/>
          <w:i w:val="0"/>
          <w:color w:val="1769AA"/>
          <w:sz w:val="32"/>
        </w:rPr>
        <w:t>4. Thiết kế cơ sở dữ liệu</w:t>
      </w:r>
    </w:p>
    <w:p>
      <w:pPr>
        <w:spacing w:after="100" w:before="0" w:line="269" w:lineRule="auto"/>
      </w:pPr>
      <w:r>
        <w:rPr>
          <w:rFonts w:ascii="Arial" w:hAnsi="Arial"/>
          <w:b w:val="0"/>
          <w:i w:val="0"/>
          <w:color w:val="263746"/>
          <w:sz w:val="20"/>
        </w:rPr>
        <w:t>CSDL sử dụng MySQL 8 với collation utf8mb4_unicode_ci. Sáu bảng nghiệp vụ là classes, users (gồm cột avatar lưu đường dẫn ảnh trên disk public), subjects, student_subject, grades và attendances. Các bảng hệ thống sessions, cache, jobs và password_reset_tokens do Laravel sử dụng được tách khỏi ERD nghiệp vụ.</w:t>
      </w:r>
    </w:p>
    <w:p>
      <w:pPr>
        <w:pStyle w:val="Heading2"/>
        <w:keepNext/>
        <w:spacing w:before="160" w:after="100"/>
      </w:pPr>
      <w:r>
        <w:rPr>
          <w:rFonts w:ascii="Arial" w:hAnsi="Arial"/>
          <w:b/>
          <w:i w:val="0"/>
          <w:color w:val="123B5D"/>
          <w:sz w:val="24"/>
        </w:rPr>
        <w:t>4.1. Danh sách bảng và thuộc tính</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656"/>
            <w:vAlign w:val="center"/>
            <w:tcMar>
              <w:top w:w="90" w:type="dxa"/>
              <w:start w:w="110" w:type="dxa"/>
              <w:bottom w:w="90" w:type="dxa"/>
              <w:end w:w="110" w:type="dxa"/>
            </w:tcMar>
            <w:shd w:fill="123B5D"/>
          </w:tcPr>
          <w:p>
            <w:pPr>
              <w:spacing w:after="0"/>
            </w:pPr>
            <w:r/>
            <w:r>
              <w:rPr>
                <w:rFonts w:ascii="Arial" w:hAnsi="Arial"/>
                <w:b/>
                <w:color w:val="FFFFFF"/>
                <w:sz w:val="14"/>
              </w:rPr>
              <w:t>Bảng</w:t>
            </w:r>
          </w:p>
        </w:tc>
        <w:tc>
          <w:tcPr>
            <w:tcW w:type="dxa" w:w="3672"/>
            <w:vAlign w:val="center"/>
            <w:tcMar>
              <w:top w:w="90" w:type="dxa"/>
              <w:start w:w="110" w:type="dxa"/>
              <w:bottom w:w="90" w:type="dxa"/>
              <w:end w:w="110" w:type="dxa"/>
            </w:tcMar>
            <w:shd w:fill="123B5D"/>
          </w:tcPr>
          <w:p>
            <w:pPr>
              <w:spacing w:after="0"/>
            </w:pPr>
            <w:r/>
            <w:r>
              <w:rPr>
                <w:rFonts w:ascii="Arial" w:hAnsi="Arial"/>
                <w:b/>
                <w:color w:val="FFFFFF"/>
                <w:sz w:val="14"/>
              </w:rPr>
              <w:t>Trường chính</w:t>
            </w:r>
          </w:p>
        </w:tc>
        <w:tc>
          <w:tcPr>
            <w:tcW w:type="dxa" w:w="2952"/>
            <w:vAlign w:val="center"/>
            <w:tcMar>
              <w:top w:w="90" w:type="dxa"/>
              <w:start w:w="110" w:type="dxa"/>
              <w:bottom w:w="90" w:type="dxa"/>
              <w:end w:w="110" w:type="dxa"/>
            </w:tcMar>
            <w:shd w:fill="123B5D"/>
          </w:tcPr>
          <w:p>
            <w:pPr>
              <w:spacing w:after="0"/>
            </w:pPr>
            <w:r/>
            <w:r>
              <w:rPr>
                <w:rFonts w:ascii="Arial" w:hAnsi="Arial"/>
                <w:b/>
                <w:color w:val="FFFFFF"/>
                <w:sz w:val="14"/>
              </w:rPr>
              <w:t>Khóa / ràng buộc</w:t>
            </w:r>
          </w:p>
        </w:tc>
        <w:tc>
          <w:tcPr>
            <w:tcW w:type="dxa" w:w="1944"/>
            <w:vAlign w:val="center"/>
            <w:tcMar>
              <w:top w:w="90" w:type="dxa"/>
              <w:start w:w="110" w:type="dxa"/>
              <w:bottom w:w="90" w:type="dxa"/>
              <w:end w:w="110" w:type="dxa"/>
            </w:tcMar>
            <w:shd w:fill="123B5D"/>
          </w:tcPr>
          <w:p>
            <w:pPr>
              <w:spacing w:after="0"/>
            </w:pPr>
            <w:r/>
            <w:r>
              <w:rPr>
                <w:rFonts w:ascii="Arial" w:hAnsi="Arial"/>
                <w:b/>
                <w:color w:val="FFFFFF"/>
                <w:sz w:val="14"/>
              </w:rPr>
              <w:t>Ý nghĩa</w:t>
            </w:r>
          </w:p>
        </w:tc>
      </w:tr>
      <w:tr>
        <w:tc>
          <w:tcPr>
            <w:tcW w:type="dxa" w:w="1656"/>
            <w:vAlign w:val="center"/>
            <w:tcMar>
              <w:top w:w="90" w:type="dxa"/>
              <w:start w:w="110" w:type="dxa"/>
              <w:bottom w:w="90" w:type="dxa"/>
              <w:end w:w="110" w:type="dxa"/>
            </w:tcMar>
          </w:tcPr>
          <w:p>
            <w:pPr>
              <w:spacing w:after="0"/>
            </w:pPr>
            <w:r/>
            <w:r>
              <w:rPr>
                <w:rFonts w:ascii="Arial" w:hAnsi="Arial"/>
                <w:b w:val="0"/>
                <w:color w:val="263746"/>
                <w:sz w:val="14"/>
              </w:rPr>
              <w:t>classes</w:t>
            </w:r>
          </w:p>
        </w:tc>
        <w:tc>
          <w:tcPr>
            <w:tcW w:type="dxa" w:w="3672"/>
            <w:vAlign w:val="center"/>
            <w:tcMar>
              <w:top w:w="90" w:type="dxa"/>
              <w:start w:w="110" w:type="dxa"/>
              <w:bottom w:w="90" w:type="dxa"/>
              <w:end w:w="110" w:type="dxa"/>
            </w:tcMar>
          </w:tcPr>
          <w:p>
            <w:pPr>
              <w:spacing w:after="0"/>
            </w:pPr>
            <w:r/>
            <w:r>
              <w:rPr>
                <w:rFonts w:ascii="Arial" w:hAnsi="Arial"/>
                <w:b w:val="0"/>
                <w:color w:val="263746"/>
                <w:sz w:val="14"/>
              </w:rPr>
              <w:t>id, class_code, class_name, room, timestamps</w:t>
            </w:r>
          </w:p>
        </w:tc>
        <w:tc>
          <w:tcPr>
            <w:tcW w:type="dxa" w:w="2952"/>
            <w:vAlign w:val="center"/>
            <w:tcMar>
              <w:top w:w="90" w:type="dxa"/>
              <w:start w:w="110" w:type="dxa"/>
              <w:bottom w:w="90" w:type="dxa"/>
              <w:end w:w="110" w:type="dxa"/>
            </w:tcMar>
          </w:tcPr>
          <w:p>
            <w:pPr>
              <w:spacing w:after="0"/>
            </w:pPr>
            <w:r/>
            <w:r>
              <w:rPr>
                <w:rFonts w:ascii="Arial" w:hAnsi="Arial"/>
                <w:b w:val="0"/>
                <w:color w:val="263746"/>
                <w:sz w:val="14"/>
              </w:rPr>
              <w:t>PK id; UNIQUE class_code</w:t>
            </w:r>
          </w:p>
        </w:tc>
        <w:tc>
          <w:tcPr>
            <w:tcW w:type="dxa" w:w="1944"/>
            <w:vAlign w:val="center"/>
            <w:tcMar>
              <w:top w:w="90" w:type="dxa"/>
              <w:start w:w="110" w:type="dxa"/>
              <w:bottom w:w="90" w:type="dxa"/>
              <w:end w:w="110" w:type="dxa"/>
            </w:tcMar>
          </w:tcPr>
          <w:p>
            <w:pPr>
              <w:spacing w:after="0"/>
            </w:pPr>
            <w:r/>
            <w:r>
              <w:rPr>
                <w:rFonts w:ascii="Arial" w:hAnsi="Arial"/>
                <w:b w:val="0"/>
                <w:color w:val="263746"/>
                <w:sz w:val="14"/>
              </w:rPr>
              <w:t>Danh mục lớp; room có thể NULL.</w:t>
            </w:r>
          </w:p>
        </w:tc>
      </w:tr>
      <w:tr>
        <w:tc>
          <w:tcPr>
            <w:tcW w:type="dxa" w:w="1656"/>
            <w:vAlign w:val="center"/>
            <w:tcMar>
              <w:top w:w="90" w:type="dxa"/>
              <w:start w:w="110" w:type="dxa"/>
              <w:bottom w:w="90" w:type="dxa"/>
              <w:end w:w="110" w:type="dxa"/>
            </w:tcMar>
            <w:shd w:fill="F4F8FB"/>
          </w:tcPr>
          <w:p>
            <w:pPr>
              <w:spacing w:after="0"/>
            </w:pPr>
            <w:r/>
            <w:r>
              <w:rPr>
                <w:rFonts w:ascii="Arial" w:hAnsi="Arial"/>
                <w:b w:val="0"/>
                <w:color w:val="263746"/>
                <w:sz w:val="14"/>
              </w:rPr>
              <w:t>users</w:t>
            </w:r>
          </w:p>
        </w:tc>
        <w:tc>
          <w:tcPr>
            <w:tcW w:type="dxa" w:w="3672"/>
            <w:vAlign w:val="center"/>
            <w:tcMar>
              <w:top w:w="90" w:type="dxa"/>
              <w:start w:w="110" w:type="dxa"/>
              <w:bottom w:w="90" w:type="dxa"/>
              <w:end w:w="110" w:type="dxa"/>
            </w:tcMar>
            <w:shd w:fill="F4F8FB"/>
          </w:tcPr>
          <w:p>
            <w:pPr>
              <w:spacing w:after="0"/>
            </w:pPr>
            <w:r/>
            <w:r>
              <w:rPr>
                <w:rFonts w:ascii="Arial" w:hAnsi="Arial"/>
                <w:b w:val="0"/>
                <w:color w:val="263746"/>
                <w:sz w:val="14"/>
              </w:rPr>
              <w:t>id, name, email, password, role, class_id, avatar, timestamps</w:t>
            </w:r>
          </w:p>
        </w:tc>
        <w:tc>
          <w:tcPr>
            <w:tcW w:type="dxa" w:w="2952"/>
            <w:vAlign w:val="center"/>
            <w:tcMar>
              <w:top w:w="90" w:type="dxa"/>
              <w:start w:w="110" w:type="dxa"/>
              <w:bottom w:w="90" w:type="dxa"/>
              <w:end w:w="110" w:type="dxa"/>
            </w:tcMar>
            <w:shd w:fill="F4F8FB"/>
          </w:tcPr>
          <w:p>
            <w:pPr>
              <w:spacing w:after="0"/>
            </w:pPr>
            <w:r/>
            <w:r>
              <w:rPr>
                <w:rFonts w:ascii="Arial" w:hAnsi="Arial"/>
                <w:b w:val="0"/>
                <w:color w:val="263746"/>
                <w:sz w:val="14"/>
              </w:rPr>
              <w:t>PK id; UNIQUE email; FK class_id → classes.id; role: admin/student; avatar: đường dẫn ảnh trên disk public (NULL nếu chưa tải lên)</w:t>
            </w:r>
          </w:p>
        </w:tc>
        <w:tc>
          <w:tcPr>
            <w:tcW w:type="dxa" w:w="1944"/>
            <w:vAlign w:val="center"/>
            <w:tcMar>
              <w:top w:w="90" w:type="dxa"/>
              <w:start w:w="110" w:type="dxa"/>
              <w:bottom w:w="90" w:type="dxa"/>
              <w:end w:w="110" w:type="dxa"/>
            </w:tcMar>
            <w:shd w:fill="F4F8FB"/>
          </w:tcPr>
          <w:p>
            <w:pPr>
              <w:spacing w:after="0"/>
            </w:pPr>
            <w:r/>
            <w:r>
              <w:rPr>
                <w:rFonts w:ascii="Arial" w:hAnsi="Arial"/>
                <w:b w:val="0"/>
                <w:color w:val="263746"/>
                <w:sz w:val="14"/>
              </w:rPr>
              <w:t>Tài khoản Admin và sinh viên; avatar lưu ảnh đại diện.</w:t>
            </w:r>
          </w:p>
        </w:tc>
      </w:tr>
      <w:tr>
        <w:tc>
          <w:tcPr>
            <w:tcW w:type="dxa" w:w="1656"/>
            <w:vAlign w:val="center"/>
            <w:tcMar>
              <w:top w:w="90" w:type="dxa"/>
              <w:start w:w="110" w:type="dxa"/>
              <w:bottom w:w="90" w:type="dxa"/>
              <w:end w:w="110" w:type="dxa"/>
            </w:tcMar>
          </w:tcPr>
          <w:p>
            <w:pPr>
              <w:spacing w:after="0"/>
            </w:pPr>
            <w:r/>
            <w:r>
              <w:rPr>
                <w:rFonts w:ascii="Arial" w:hAnsi="Arial"/>
                <w:b w:val="0"/>
                <w:color w:val="263746"/>
                <w:sz w:val="14"/>
              </w:rPr>
              <w:t>subjects</w:t>
            </w:r>
          </w:p>
        </w:tc>
        <w:tc>
          <w:tcPr>
            <w:tcW w:type="dxa" w:w="3672"/>
            <w:vAlign w:val="center"/>
            <w:tcMar>
              <w:top w:w="90" w:type="dxa"/>
              <w:start w:w="110" w:type="dxa"/>
              <w:bottom w:w="90" w:type="dxa"/>
              <w:end w:w="110" w:type="dxa"/>
            </w:tcMar>
          </w:tcPr>
          <w:p>
            <w:pPr>
              <w:spacing w:after="0"/>
            </w:pPr>
            <w:r/>
            <w:r>
              <w:rPr>
                <w:rFonts w:ascii="Arial" w:hAnsi="Arial"/>
                <w:b w:val="0"/>
                <w:color w:val="263746"/>
                <w:sz w:val="14"/>
              </w:rPr>
              <w:t>id, code, name, credits, timestamps</w:t>
            </w:r>
          </w:p>
        </w:tc>
        <w:tc>
          <w:tcPr>
            <w:tcW w:type="dxa" w:w="2952"/>
            <w:vAlign w:val="center"/>
            <w:tcMar>
              <w:top w:w="90" w:type="dxa"/>
              <w:start w:w="110" w:type="dxa"/>
              <w:bottom w:w="90" w:type="dxa"/>
              <w:end w:w="110" w:type="dxa"/>
            </w:tcMar>
          </w:tcPr>
          <w:p>
            <w:pPr>
              <w:spacing w:after="0"/>
            </w:pPr>
            <w:r/>
            <w:r>
              <w:rPr>
                <w:rFonts w:ascii="Arial" w:hAnsi="Arial"/>
                <w:b w:val="0"/>
                <w:color w:val="263746"/>
                <w:sz w:val="14"/>
              </w:rPr>
              <w:t>PK id; UNIQUE code</w:t>
            </w:r>
          </w:p>
        </w:tc>
        <w:tc>
          <w:tcPr>
            <w:tcW w:type="dxa" w:w="1944"/>
            <w:vAlign w:val="center"/>
            <w:tcMar>
              <w:top w:w="90" w:type="dxa"/>
              <w:start w:w="110" w:type="dxa"/>
              <w:bottom w:w="90" w:type="dxa"/>
              <w:end w:w="110" w:type="dxa"/>
            </w:tcMar>
          </w:tcPr>
          <w:p>
            <w:pPr>
              <w:spacing w:after="0"/>
            </w:pPr>
            <w:r/>
            <w:r>
              <w:rPr>
                <w:rFonts w:ascii="Arial" w:hAnsi="Arial"/>
                <w:b w:val="0"/>
                <w:color w:val="263746"/>
                <w:sz w:val="14"/>
              </w:rPr>
              <w:t>Danh mục môn học và số tín chỉ.</w:t>
            </w:r>
          </w:p>
        </w:tc>
      </w:tr>
      <w:tr>
        <w:tc>
          <w:tcPr>
            <w:tcW w:type="dxa" w:w="1656"/>
            <w:vAlign w:val="center"/>
            <w:tcMar>
              <w:top w:w="90" w:type="dxa"/>
              <w:start w:w="110" w:type="dxa"/>
              <w:bottom w:w="90" w:type="dxa"/>
              <w:end w:w="110" w:type="dxa"/>
            </w:tcMar>
            <w:shd w:fill="F4F8FB"/>
          </w:tcPr>
          <w:p>
            <w:pPr>
              <w:spacing w:after="0"/>
            </w:pPr>
            <w:r/>
            <w:r>
              <w:rPr>
                <w:rFonts w:ascii="Arial" w:hAnsi="Arial"/>
                <w:b w:val="0"/>
                <w:color w:val="263746"/>
                <w:sz w:val="14"/>
              </w:rPr>
              <w:t>student_subject</w:t>
            </w:r>
          </w:p>
        </w:tc>
        <w:tc>
          <w:tcPr>
            <w:tcW w:type="dxa" w:w="3672"/>
            <w:vAlign w:val="center"/>
            <w:tcMar>
              <w:top w:w="90" w:type="dxa"/>
              <w:start w:w="110" w:type="dxa"/>
              <w:bottom w:w="90" w:type="dxa"/>
              <w:end w:w="110" w:type="dxa"/>
            </w:tcMar>
            <w:shd w:fill="F4F8FB"/>
          </w:tcPr>
          <w:p>
            <w:pPr>
              <w:spacing w:after="0"/>
            </w:pPr>
            <w:r/>
            <w:r>
              <w:rPr>
                <w:rFonts w:ascii="Arial" w:hAnsi="Arial"/>
                <w:b w:val="0"/>
                <w:color w:val="263746"/>
                <w:sz w:val="14"/>
              </w:rPr>
              <w:t>id, user_id, subject_id, timestamps</w:t>
            </w:r>
          </w:p>
        </w:tc>
        <w:tc>
          <w:tcPr>
            <w:tcW w:type="dxa" w:w="2952"/>
            <w:vAlign w:val="center"/>
            <w:tcMar>
              <w:top w:w="90" w:type="dxa"/>
              <w:start w:w="110" w:type="dxa"/>
              <w:bottom w:w="90" w:type="dxa"/>
              <w:end w:w="110" w:type="dxa"/>
            </w:tcMar>
            <w:shd w:fill="F4F8FB"/>
          </w:tcPr>
          <w:p>
            <w:pPr>
              <w:spacing w:after="0"/>
            </w:pPr>
            <w:r/>
            <w:r>
              <w:rPr>
                <w:rFonts w:ascii="Arial" w:hAnsi="Arial"/>
                <w:b w:val="0"/>
                <w:color w:val="263746"/>
                <w:sz w:val="14"/>
              </w:rPr>
              <w:t>PK id; FK tới users, subjects; UNIQUE (user_id, subject_id)</w:t>
            </w:r>
          </w:p>
        </w:tc>
        <w:tc>
          <w:tcPr>
            <w:tcW w:type="dxa" w:w="1944"/>
            <w:vAlign w:val="center"/>
            <w:tcMar>
              <w:top w:w="90" w:type="dxa"/>
              <w:start w:w="110" w:type="dxa"/>
              <w:bottom w:w="90" w:type="dxa"/>
              <w:end w:w="110" w:type="dxa"/>
            </w:tcMar>
            <w:shd w:fill="F4F8FB"/>
          </w:tcPr>
          <w:p>
            <w:pPr>
              <w:spacing w:after="0"/>
            </w:pPr>
            <w:r/>
            <w:r>
              <w:rPr>
                <w:rFonts w:ascii="Arial" w:hAnsi="Arial"/>
                <w:b w:val="0"/>
                <w:color w:val="263746"/>
                <w:sz w:val="14"/>
              </w:rPr>
              <w:t>Liên kết đăng ký học phần N-N.</w:t>
            </w:r>
          </w:p>
        </w:tc>
      </w:tr>
      <w:tr>
        <w:tc>
          <w:tcPr>
            <w:tcW w:type="dxa" w:w="1656"/>
            <w:vAlign w:val="center"/>
            <w:tcMar>
              <w:top w:w="90" w:type="dxa"/>
              <w:start w:w="110" w:type="dxa"/>
              <w:bottom w:w="90" w:type="dxa"/>
              <w:end w:w="110" w:type="dxa"/>
            </w:tcMar>
          </w:tcPr>
          <w:p>
            <w:pPr>
              <w:spacing w:after="0"/>
            </w:pPr>
            <w:r/>
            <w:r>
              <w:rPr>
                <w:rFonts w:ascii="Arial" w:hAnsi="Arial"/>
                <w:b w:val="0"/>
                <w:color w:val="263746"/>
                <w:sz w:val="14"/>
              </w:rPr>
              <w:t>grades</w:t>
            </w:r>
          </w:p>
        </w:tc>
        <w:tc>
          <w:tcPr>
            <w:tcW w:type="dxa" w:w="3672"/>
            <w:vAlign w:val="center"/>
            <w:tcMar>
              <w:top w:w="90" w:type="dxa"/>
              <w:start w:w="110" w:type="dxa"/>
              <w:bottom w:w="90" w:type="dxa"/>
              <w:end w:w="110" w:type="dxa"/>
            </w:tcMar>
          </w:tcPr>
          <w:p>
            <w:pPr>
              <w:spacing w:after="0"/>
            </w:pPr>
            <w:r/>
            <w:r>
              <w:rPr>
                <w:rFonts w:ascii="Arial" w:hAnsi="Arial"/>
                <w:b w:val="0"/>
                <w:color w:val="263746"/>
                <w:sz w:val="14"/>
              </w:rPr>
              <w:t>id, user_id, subject_id, score, timestamps</w:t>
            </w:r>
          </w:p>
        </w:tc>
        <w:tc>
          <w:tcPr>
            <w:tcW w:type="dxa" w:w="2952"/>
            <w:vAlign w:val="center"/>
            <w:tcMar>
              <w:top w:w="90" w:type="dxa"/>
              <w:start w:w="110" w:type="dxa"/>
              <w:bottom w:w="90" w:type="dxa"/>
              <w:end w:w="110" w:type="dxa"/>
            </w:tcMar>
          </w:tcPr>
          <w:p>
            <w:pPr>
              <w:spacing w:after="0"/>
            </w:pPr>
            <w:r/>
            <w:r>
              <w:rPr>
                <w:rFonts w:ascii="Arial" w:hAnsi="Arial"/>
                <w:b w:val="0"/>
                <w:color w:val="263746"/>
                <w:sz w:val="14"/>
              </w:rPr>
              <w:t>PK id; FK tới users, subjects; UNIQUE (user_id, subject_id)</w:t>
            </w:r>
          </w:p>
        </w:tc>
        <w:tc>
          <w:tcPr>
            <w:tcW w:type="dxa" w:w="1944"/>
            <w:vAlign w:val="center"/>
            <w:tcMar>
              <w:top w:w="90" w:type="dxa"/>
              <w:start w:w="110" w:type="dxa"/>
              <w:bottom w:w="90" w:type="dxa"/>
              <w:end w:w="110" w:type="dxa"/>
            </w:tcMar>
          </w:tcPr>
          <w:p>
            <w:pPr>
              <w:spacing w:after="0"/>
            </w:pPr>
            <w:r/>
            <w:r>
              <w:rPr>
                <w:rFonts w:ascii="Arial" w:hAnsi="Arial"/>
                <w:b w:val="0"/>
                <w:color w:val="263746"/>
                <w:sz w:val="14"/>
              </w:rPr>
              <w:t>Điểm hiện tại của sinh viên trong môn.</w:t>
            </w:r>
          </w:p>
        </w:tc>
      </w:tr>
      <w:tr>
        <w:tc>
          <w:tcPr>
            <w:tcW w:type="dxa" w:w="1656"/>
            <w:vAlign w:val="center"/>
            <w:tcMar>
              <w:top w:w="90" w:type="dxa"/>
              <w:start w:w="110" w:type="dxa"/>
              <w:bottom w:w="90" w:type="dxa"/>
              <w:end w:w="110" w:type="dxa"/>
            </w:tcMar>
            <w:shd w:fill="F4F8FB"/>
          </w:tcPr>
          <w:p>
            <w:pPr>
              <w:spacing w:after="0"/>
            </w:pPr>
            <w:r/>
            <w:r>
              <w:rPr>
                <w:rFonts w:ascii="Arial" w:hAnsi="Arial"/>
                <w:b w:val="0"/>
                <w:color w:val="263746"/>
                <w:sz w:val="14"/>
              </w:rPr>
              <w:t>attendances</w:t>
            </w:r>
          </w:p>
        </w:tc>
        <w:tc>
          <w:tcPr>
            <w:tcW w:type="dxa" w:w="3672"/>
            <w:vAlign w:val="center"/>
            <w:tcMar>
              <w:top w:w="90" w:type="dxa"/>
              <w:start w:w="110" w:type="dxa"/>
              <w:bottom w:w="90" w:type="dxa"/>
              <w:end w:w="110" w:type="dxa"/>
            </w:tcMar>
            <w:shd w:fill="F4F8FB"/>
          </w:tcPr>
          <w:p>
            <w:pPr>
              <w:spacing w:after="0"/>
            </w:pPr>
            <w:r/>
            <w:r>
              <w:rPr>
                <w:rFonts w:ascii="Arial" w:hAnsi="Arial"/>
                <w:b w:val="0"/>
                <w:color w:val="263746"/>
                <w:sz w:val="14"/>
              </w:rPr>
              <w:t>id, user_id, subject_id, date, status, timestamps</w:t>
            </w:r>
          </w:p>
        </w:tc>
        <w:tc>
          <w:tcPr>
            <w:tcW w:type="dxa" w:w="2952"/>
            <w:vAlign w:val="center"/>
            <w:tcMar>
              <w:top w:w="90" w:type="dxa"/>
              <w:start w:w="110" w:type="dxa"/>
              <w:bottom w:w="90" w:type="dxa"/>
              <w:end w:w="110" w:type="dxa"/>
            </w:tcMar>
            <w:shd w:fill="F4F8FB"/>
          </w:tcPr>
          <w:p>
            <w:pPr>
              <w:spacing w:after="0"/>
            </w:pPr>
            <w:r/>
            <w:r>
              <w:rPr>
                <w:rFonts w:ascii="Arial" w:hAnsi="Arial"/>
                <w:b w:val="0"/>
                <w:color w:val="263746"/>
                <w:sz w:val="14"/>
              </w:rPr>
              <w:t>PK id; FK tới users, subjects; UNIQUE (user_id, subject_id, date)</w:t>
            </w:r>
          </w:p>
        </w:tc>
        <w:tc>
          <w:tcPr>
            <w:tcW w:type="dxa" w:w="1944"/>
            <w:vAlign w:val="center"/>
            <w:tcMar>
              <w:top w:w="90" w:type="dxa"/>
              <w:start w:w="110" w:type="dxa"/>
              <w:bottom w:w="90" w:type="dxa"/>
              <w:end w:w="110" w:type="dxa"/>
            </w:tcMar>
            <w:shd w:fill="F4F8FB"/>
          </w:tcPr>
          <w:p>
            <w:pPr>
              <w:spacing w:after="0"/>
            </w:pPr>
            <w:r/>
            <w:r>
              <w:rPr>
                <w:rFonts w:ascii="Arial" w:hAnsi="Arial"/>
                <w:b w:val="0"/>
                <w:color w:val="263746"/>
                <w:sz w:val="14"/>
              </w:rPr>
              <w:t>Lượt điểm danh; status present/absent.</w:t>
            </w:r>
          </w:p>
        </w:tc>
      </w:tr>
    </w:tbl>
    <w:p>
      <w:pPr>
        <w:spacing w:after="20"/>
      </w:pPr>
    </w:p>
    <w:p>
      <w:pPr>
        <w:pStyle w:val="Heading2"/>
        <w:keepNext/>
        <w:spacing w:before="160" w:after="100"/>
      </w:pPr>
      <w:r>
        <w:rPr>
          <w:rFonts w:ascii="Arial" w:hAnsi="Arial"/>
          <w:b/>
          <w:i w:val="0"/>
          <w:color w:val="123B5D"/>
          <w:sz w:val="24"/>
        </w:rPr>
        <w:t>4.2. Quan hệ và quy tắc dữ liệu</w:t>
      </w:r>
    </w:p>
    <w:p>
      <w:pPr>
        <w:pStyle w:val="ListBullet"/>
        <w:spacing w:after="60" w:line="259" w:lineRule="auto"/>
      </w:pPr>
      <w:r>
        <w:rPr>
          <w:rFonts w:ascii="Arial" w:hAnsi="Arial"/>
          <w:b w:val="0"/>
          <w:i w:val="0"/>
          <w:color w:val="263746"/>
          <w:sz w:val="20"/>
        </w:rPr>
        <w:t>classes 1 - N users: một lớp có thể có nhiều sinh viên; tài khoản sinh viên có thể chưa được xếp lớp (class_id NULL).</w:t>
      </w:r>
    </w:p>
    <w:p>
      <w:pPr>
        <w:pStyle w:val="ListBullet"/>
        <w:spacing w:after="60" w:line="259" w:lineRule="auto"/>
      </w:pPr>
      <w:r>
        <w:rPr>
          <w:rFonts w:ascii="Arial" w:hAnsi="Arial"/>
          <w:b w:val="0"/>
          <w:i w:val="0"/>
          <w:color w:val="263746"/>
          <w:sz w:val="20"/>
        </w:rPr>
        <w:t>users N - N subjects qua student_subject: một sinh viên đăng ký nhiều môn, một môn có nhiều sinh viên.</w:t>
      </w:r>
    </w:p>
    <w:p>
      <w:pPr>
        <w:pStyle w:val="ListBullet"/>
        <w:spacing w:after="60" w:line="259" w:lineRule="auto"/>
      </w:pPr>
      <w:r>
        <w:rPr>
          <w:rFonts w:ascii="Arial" w:hAnsi="Arial"/>
          <w:b w:val="0"/>
          <w:i w:val="0"/>
          <w:color w:val="263746"/>
          <w:sz w:val="20"/>
        </w:rPr>
        <w:t>users 1 - N grades và subjects 1 - N grades; unique(user_id, subject_id) bảo đảm một điểm hiện tại cho mỗi cặp.</w:t>
      </w:r>
    </w:p>
    <w:p>
      <w:pPr>
        <w:pStyle w:val="ListBullet"/>
        <w:spacing w:after="60" w:line="259" w:lineRule="auto"/>
      </w:pPr>
      <w:r>
        <w:rPr>
          <w:rFonts w:ascii="Arial" w:hAnsi="Arial"/>
          <w:b w:val="0"/>
          <w:i w:val="0"/>
          <w:color w:val="263746"/>
          <w:sz w:val="20"/>
        </w:rPr>
        <w:t>users 1 - N attendances và subjects 1 - N attendances; unique(user_id, subject_id, date) giới hạn một bản ghi mỗi ngày/môn/sinh viên.</w:t>
      </w:r>
    </w:p>
    <w:p>
      <w:pPr>
        <w:pStyle w:val="ListBullet"/>
        <w:spacing w:after="60" w:line="259" w:lineRule="auto"/>
      </w:pPr>
      <w:r>
        <w:rPr>
          <w:rFonts w:ascii="Arial" w:hAnsi="Arial"/>
          <w:b w:val="0"/>
          <w:i w:val="0"/>
          <w:color w:val="263746"/>
          <w:sz w:val="20"/>
        </w:rPr>
        <w:t>Khóa ngoại nghiệp vụ dùng cascade khi bản ghi cha bị xóa. Riêng luồng xóa lớp trong giao diện trước tiên gỡ liên kết lớp của sinh viên để giữ tài khoản.</w:t>
      </w:r>
    </w:p>
    <w:p>
      <w:pPr>
        <w:pStyle w:val="ListBullet"/>
        <w:spacing w:after="60" w:line="259" w:lineRule="auto"/>
      </w:pPr>
      <w:r>
        <w:rPr>
          <w:rFonts w:ascii="Arial" w:hAnsi="Arial"/>
          <w:b w:val="0"/>
          <w:i w:val="0"/>
          <w:color w:val="263746"/>
          <w:sz w:val="20"/>
        </w:rPr>
        <w:t>Điểm được kiểm tra ở tầng ứng dụng trong khoảng 0 đến 10. Mật khẩu chỉ lưu ở dạng hash.</w:t>
      </w:r>
    </w:p>
    <w:p>
      <w:pPr>
        <w:pStyle w:val="Heading2"/>
        <w:keepNext/>
        <w:spacing w:before="160" w:after="100"/>
      </w:pPr>
      <w:r>
        <w:rPr>
          <w:rFonts w:ascii="Arial" w:hAnsi="Arial"/>
          <w:b/>
          <w:i w:val="0"/>
          <w:color w:val="123B5D"/>
          <w:sz w:val="24"/>
        </w:rPr>
        <w:t>4.3. Sơ đồ ERD</w:t>
      </w:r>
    </w:p>
    <w:p>
      <w:r>
        <w:drawing>
          <wp:inline xmlns:a="http://schemas.openxmlformats.org/drawingml/2006/main" xmlns:pic="http://schemas.openxmlformats.org/drawingml/2006/picture">
            <wp:extent cx="6172200" cy="41148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72200" cy="4114800"/>
                    </a:xfrm>
                    <a:prstGeom prst="rect"/>
                  </pic:spPr>
                </pic:pic>
              </a:graphicData>
            </a:graphic>
          </wp:inline>
        </w:drawing>
      </w:r>
    </w:p>
    <w:p>
      <w:pPr>
        <w:spacing w:before="60" w:after="160"/>
        <w:jc w:val="center"/>
      </w:pPr>
      <w:r>
        <w:rPr>
          <w:rFonts w:ascii="Arial" w:hAnsi="Arial"/>
          <w:b w:val="0"/>
          <w:i/>
          <w:color w:val="607080"/>
          <w:sz w:val="18"/>
        </w:rPr>
        <w:t>Hình 1. ERD các bảng nghiệp vụ và bội số quan hệ chính.</w:t>
      </w:r>
    </w:p>
    <w:p>
      <w:pPr>
        <w:spacing w:after="100" w:before="0" w:line="269" w:lineRule="auto"/>
      </w:pPr>
      <w:r>
        <w:rPr>
          <w:rFonts w:ascii="Arial" w:hAnsi="Arial"/>
          <w:b w:val="0"/>
          <w:i w:val="0"/>
          <w:color w:val="263746"/>
          <w:sz w:val="18"/>
        </w:rPr>
        <w:t>ERD thể hiện các liên kết được cài đặt trong migration. Bảng student_subject là bảng kết nối quan hệ nhiều-nhiều giữa users và subjects; grades và attendances là các bản ghi phụ thuộc vào một sinh viên và một môn học. Cột users.avatar (varchar 255, NULL) do migration 2026_10_25_000001_add_avatar_to_users_table bổ sung để phục vụ yêu cầu tải ảnh đại diện.</w:t>
      </w:r>
    </w:p>
    <w:p>
      <w:pPr/>
      <w:r>
        <w:rPr>
          <w:rFonts w:ascii="Arial" w:hAnsi="Arial"/>
          <w:b w:val="0"/>
          <w:i w:val="0"/>
          <w:color w:val="263746"/>
          <w:sz w:val="20"/>
        </w:rPr>
        <w:t>Diễn giải dạng đọc được của sơ đồ ERD (tương ứng Hình 1): mỗi bảng kèm danh sách cột với đánh dấu PK/UK/FK và các ràng buộc duy nhất.</w:t>
      </w:r>
    </w:p>
    <w:tbl>
      <w:tblPr>
        <w:tblStyle w:val="TableGrid"/>
        <w:tblW w:type="auto" w:w="0"/>
        <w:tblLayout w:type="fixed"/>
        <w:tblLook w:firstColumn="1" w:firstRow="1" w:lastColumn="0" w:lastRow="0" w:noHBand="0" w:noVBand="1" w:val="04A0"/>
      </w:tblPr>
      <w:tblGrid>
        <w:gridCol w:w="1500"/>
        <w:gridCol w:w="3600"/>
        <w:gridCol w:w="2600"/>
        <w:gridCol w:w="2200"/>
      </w:tblGrid>
      <w:tr>
        <w:tc>
          <w:tcPr>
            <w:tcW w:type="dxa" w:w="1500"/>
          </w:tcPr>
          <w:p>
            <w:r>
              <w:rPr>
                <w:rFonts w:ascii="Arial" w:hAnsi="Arial"/>
                <w:b/>
                <w:color w:val="263746"/>
                <w:sz w:val="14"/>
              </w:rPr>
              <w:t>Bảng</w:t>
            </w:r>
          </w:p>
        </w:tc>
        <w:tc>
          <w:tcPr>
            <w:tcW w:type="dxa" w:w="3600"/>
          </w:tcPr>
          <w:p>
            <w:r>
              <w:rPr>
                <w:rFonts w:ascii="Arial" w:hAnsi="Arial"/>
                <w:b/>
                <w:color w:val="263746"/>
                <w:sz w:val="14"/>
              </w:rPr>
              <w:t>Cột (đánh dấu PK/UK/FK)</w:t>
            </w:r>
          </w:p>
        </w:tc>
        <w:tc>
          <w:tcPr>
            <w:tcW w:type="dxa" w:w="2600"/>
          </w:tcPr>
          <w:p>
            <w:r>
              <w:rPr>
                <w:rFonts w:ascii="Arial" w:hAnsi="Arial"/>
                <w:b/>
                <w:color w:val="263746"/>
                <w:sz w:val="14"/>
              </w:rPr>
              <w:t>Quan hệ chính</w:t>
            </w:r>
          </w:p>
        </w:tc>
        <w:tc>
          <w:tcPr>
            <w:tcW w:type="dxa" w:w="2200"/>
          </w:tcPr>
          <w:p>
            <w:r>
              <w:rPr>
                <w:rFonts w:ascii="Arial" w:hAnsi="Arial"/>
                <w:b/>
                <w:color w:val="263746"/>
                <w:sz w:val="14"/>
              </w:rPr>
              <w:t>Ràng buộc duy nhất</w:t>
            </w:r>
          </w:p>
        </w:tc>
      </w:tr>
      <w:tr>
        <w:tc>
          <w:tcPr>
            <w:tcW w:type="dxa" w:w="1500"/>
          </w:tcPr>
          <w:p>
            <w:r>
              <w:rPr>
                <w:rFonts w:ascii="Arial" w:hAnsi="Arial"/>
                <w:b w:val="0"/>
                <w:color w:val="263746"/>
                <w:sz w:val="14"/>
              </w:rPr>
              <w:t>classes</w:t>
            </w:r>
          </w:p>
        </w:tc>
        <w:tc>
          <w:tcPr>
            <w:tcW w:type="dxa" w:w="3600"/>
          </w:tcPr>
          <w:p>
            <w:r>
              <w:rPr>
                <w:rFonts w:ascii="Arial" w:hAnsi="Arial"/>
                <w:b w:val="0"/>
                <w:color w:val="263746"/>
                <w:sz w:val="14"/>
              </w:rPr>
              <w:t>id (PK), class_code (UK), class_name, room</w:t>
            </w:r>
          </w:p>
        </w:tc>
        <w:tc>
          <w:tcPr>
            <w:tcW w:type="dxa" w:w="2600"/>
          </w:tcPr>
          <w:p>
            <w:r>
              <w:rPr>
                <w:rFonts w:ascii="Arial" w:hAnsi="Arial"/>
                <w:b w:val="0"/>
                <w:color w:val="263746"/>
                <w:sz w:val="14"/>
              </w:rPr>
              <w:t>1 - N users (phân lớp)</w:t>
            </w:r>
          </w:p>
        </w:tc>
        <w:tc>
          <w:tcPr>
            <w:tcW w:type="dxa" w:w="2200"/>
          </w:tcPr>
          <w:p>
            <w:r>
              <w:rPr>
                <w:rFonts w:ascii="Arial" w:hAnsi="Arial"/>
                <w:b w:val="0"/>
                <w:color w:val="263746"/>
                <w:sz w:val="14"/>
              </w:rPr>
              <w:t>class_code</w:t>
            </w:r>
          </w:p>
        </w:tc>
      </w:tr>
      <w:tr>
        <w:tc>
          <w:tcPr>
            <w:tcW w:type="dxa" w:w="1500"/>
          </w:tcPr>
          <w:p>
            <w:r>
              <w:rPr>
                <w:rFonts w:ascii="Arial" w:hAnsi="Arial"/>
                <w:b w:val="0"/>
                <w:color w:val="263746"/>
                <w:sz w:val="14"/>
              </w:rPr>
              <w:t>users</w:t>
            </w:r>
          </w:p>
        </w:tc>
        <w:tc>
          <w:tcPr>
            <w:tcW w:type="dxa" w:w="3600"/>
          </w:tcPr>
          <w:p>
            <w:r>
              <w:rPr>
                <w:rFonts w:ascii="Arial" w:hAnsi="Arial"/>
                <w:b w:val="0"/>
                <w:color w:val="263746"/>
                <w:sz w:val="14"/>
              </w:rPr>
              <w:t>id (PK), name, email (UK), password, role (enum: admin/student), class_id (FK → classes.id), avatar (đường dẫn ảnh trên disk public)</w:t>
            </w:r>
          </w:p>
        </w:tc>
        <w:tc>
          <w:tcPr>
            <w:tcW w:type="dxa" w:w="2600"/>
          </w:tcPr>
          <w:p>
            <w:r>
              <w:rPr>
                <w:rFonts w:ascii="Arial" w:hAnsi="Arial"/>
                <w:b w:val="0"/>
                <w:color w:val="263746"/>
                <w:sz w:val="14"/>
              </w:rPr>
              <w:t>N - N subjects qua student_subject; 1 - N attendances; 1 - N grades</w:t>
            </w:r>
          </w:p>
        </w:tc>
        <w:tc>
          <w:tcPr>
            <w:tcW w:type="dxa" w:w="2200"/>
          </w:tcPr>
          <w:p>
            <w:r>
              <w:rPr>
                <w:rFonts w:ascii="Arial" w:hAnsi="Arial"/>
                <w:b w:val="0"/>
                <w:color w:val="263746"/>
                <w:sz w:val="14"/>
              </w:rPr>
              <w:t>email</w:t>
            </w:r>
          </w:p>
        </w:tc>
      </w:tr>
      <w:tr>
        <w:tc>
          <w:tcPr>
            <w:tcW w:type="dxa" w:w="1500"/>
          </w:tcPr>
          <w:p>
            <w:r>
              <w:rPr>
                <w:rFonts w:ascii="Arial" w:hAnsi="Arial"/>
                <w:b w:val="0"/>
                <w:color w:val="263746"/>
                <w:sz w:val="14"/>
              </w:rPr>
              <w:t>subjects</w:t>
            </w:r>
          </w:p>
        </w:tc>
        <w:tc>
          <w:tcPr>
            <w:tcW w:type="dxa" w:w="3600"/>
          </w:tcPr>
          <w:p>
            <w:r>
              <w:rPr>
                <w:rFonts w:ascii="Arial" w:hAnsi="Arial"/>
                <w:b w:val="0"/>
                <w:color w:val="263746"/>
                <w:sz w:val="14"/>
              </w:rPr>
              <w:t>id (PK), code (UK), name, credits (tinyint)</w:t>
            </w:r>
          </w:p>
        </w:tc>
        <w:tc>
          <w:tcPr>
            <w:tcW w:type="dxa" w:w="2600"/>
          </w:tcPr>
          <w:p>
            <w:r>
              <w:rPr>
                <w:rFonts w:ascii="Arial" w:hAnsi="Arial"/>
                <w:b w:val="0"/>
                <w:color w:val="263746"/>
                <w:sz w:val="14"/>
              </w:rPr>
              <w:t>1 - N student_subject, attendances, grades</w:t>
            </w:r>
          </w:p>
        </w:tc>
        <w:tc>
          <w:tcPr>
            <w:tcW w:type="dxa" w:w="2200"/>
          </w:tcPr>
          <w:p>
            <w:r>
              <w:rPr>
                <w:rFonts w:ascii="Arial" w:hAnsi="Arial"/>
                <w:b w:val="0"/>
                <w:color w:val="263746"/>
                <w:sz w:val="14"/>
              </w:rPr>
              <w:t>code</w:t>
            </w:r>
          </w:p>
        </w:tc>
      </w:tr>
      <w:tr>
        <w:tc>
          <w:tcPr>
            <w:tcW w:type="dxa" w:w="1500"/>
          </w:tcPr>
          <w:p>
            <w:r>
              <w:rPr>
                <w:rFonts w:ascii="Arial" w:hAnsi="Arial"/>
                <w:b w:val="0"/>
                <w:color w:val="263746"/>
                <w:sz w:val="14"/>
              </w:rPr>
              <w:t>student_subject</w:t>
            </w:r>
          </w:p>
        </w:tc>
        <w:tc>
          <w:tcPr>
            <w:tcW w:type="dxa" w:w="3600"/>
          </w:tcPr>
          <w:p>
            <w:r>
              <w:rPr>
                <w:rFonts w:ascii="Arial" w:hAnsi="Arial"/>
                <w:b w:val="0"/>
                <w:color w:val="263746"/>
                <w:sz w:val="14"/>
              </w:rPr>
              <w:t>id (PK), user_id (FK → users.id), subject_id (FK → subjects.id)</w:t>
            </w:r>
          </w:p>
        </w:tc>
        <w:tc>
          <w:tcPr>
            <w:tcW w:type="dxa" w:w="2600"/>
          </w:tcPr>
          <w:p>
            <w:r>
              <w:rPr>
                <w:rFonts w:ascii="Arial" w:hAnsi="Arial"/>
                <w:b w:val="0"/>
                <w:color w:val="263746"/>
                <w:sz w:val="14"/>
              </w:rPr>
              <w:t>Bảng trung gian users N - N subjects (đăng ký)</w:t>
            </w:r>
          </w:p>
        </w:tc>
        <w:tc>
          <w:tcPr>
            <w:tcW w:type="dxa" w:w="2200"/>
          </w:tcPr>
          <w:p>
            <w:r>
              <w:rPr>
                <w:rFonts w:ascii="Arial" w:hAnsi="Arial"/>
                <w:b w:val="0"/>
                <w:color w:val="263746"/>
                <w:sz w:val="14"/>
              </w:rPr>
              <w:t>(user_id, subject_id)</w:t>
            </w:r>
          </w:p>
        </w:tc>
      </w:tr>
      <w:tr>
        <w:tc>
          <w:tcPr>
            <w:tcW w:type="dxa" w:w="1500"/>
          </w:tcPr>
          <w:p>
            <w:r>
              <w:rPr>
                <w:rFonts w:ascii="Arial" w:hAnsi="Arial"/>
                <w:b w:val="0"/>
                <w:color w:val="263746"/>
                <w:sz w:val="14"/>
              </w:rPr>
              <w:t>attendances</w:t>
            </w:r>
          </w:p>
        </w:tc>
        <w:tc>
          <w:tcPr>
            <w:tcW w:type="dxa" w:w="3600"/>
          </w:tcPr>
          <w:p>
            <w:r>
              <w:rPr>
                <w:rFonts w:ascii="Arial" w:hAnsi="Arial"/>
                <w:b w:val="0"/>
                <w:color w:val="263746"/>
                <w:sz w:val="14"/>
              </w:rPr>
              <w:t>id (PK), user_id (FK → users.id), subject_id (FK → subjects.id), date, status (enum: present/absent)</w:t>
            </w:r>
          </w:p>
        </w:tc>
        <w:tc>
          <w:tcPr>
            <w:tcW w:type="dxa" w:w="2600"/>
          </w:tcPr>
          <w:p>
            <w:r>
              <w:rPr>
                <w:rFonts w:ascii="Arial" w:hAnsi="Arial"/>
                <w:b w:val="0"/>
                <w:color w:val="263746"/>
                <w:sz w:val="14"/>
              </w:rPr>
              <w:t>users 1 - N (chuyên cần); subjects 1 - N</w:t>
            </w:r>
          </w:p>
        </w:tc>
        <w:tc>
          <w:tcPr>
            <w:tcW w:type="dxa" w:w="2200"/>
          </w:tcPr>
          <w:p>
            <w:r>
              <w:rPr>
                <w:rFonts w:ascii="Arial" w:hAnsi="Arial"/>
                <w:b w:val="0"/>
                <w:color w:val="263746"/>
                <w:sz w:val="14"/>
              </w:rPr>
              <w:t>(user_id, subject_id, date)</w:t>
            </w:r>
          </w:p>
        </w:tc>
      </w:tr>
      <w:tr>
        <w:tc>
          <w:tcPr>
            <w:tcW w:type="dxa" w:w="1500"/>
          </w:tcPr>
          <w:p>
            <w:r>
              <w:rPr>
                <w:rFonts w:ascii="Arial" w:hAnsi="Arial"/>
                <w:b w:val="0"/>
                <w:color w:val="263746"/>
                <w:sz w:val="14"/>
              </w:rPr>
              <w:t>grades</w:t>
            </w:r>
          </w:p>
        </w:tc>
        <w:tc>
          <w:tcPr>
            <w:tcW w:type="dxa" w:w="3600"/>
          </w:tcPr>
          <w:p>
            <w:r>
              <w:rPr>
                <w:rFonts w:ascii="Arial" w:hAnsi="Arial"/>
                <w:b w:val="0"/>
                <w:color w:val="263746"/>
                <w:sz w:val="14"/>
              </w:rPr>
              <w:t>id (PK), user_id (FK → users.id), subject_id (FK → subjects.id), score (decimal 0 - 10)</w:t>
            </w:r>
          </w:p>
        </w:tc>
        <w:tc>
          <w:tcPr>
            <w:tcW w:type="dxa" w:w="2600"/>
          </w:tcPr>
          <w:p>
            <w:r>
              <w:rPr>
                <w:rFonts w:ascii="Arial" w:hAnsi="Arial"/>
                <w:b w:val="0"/>
                <w:color w:val="263746"/>
                <w:sz w:val="14"/>
              </w:rPr>
              <w:t>users 1 - N (học lực); subjects 1 - N</w:t>
            </w:r>
          </w:p>
        </w:tc>
        <w:tc>
          <w:tcPr>
            <w:tcW w:type="dxa" w:w="2200"/>
          </w:tcPr>
          <w:p>
            <w:r>
              <w:rPr>
                <w:rFonts w:ascii="Arial" w:hAnsi="Arial"/>
                <w:b w:val="0"/>
                <w:color w:val="263746"/>
                <w:sz w:val="14"/>
              </w:rPr>
              <w:t>(user_id, subject_id)</w:t>
            </w:r>
          </w:p>
        </w:tc>
      </w:tr>
    </w:tbl>
    <w:p>
      <w:pPr/>
    </w:p>
    <w:p>
      <w:pPr>
        <w:pStyle w:val="Heading1"/>
        <w:keepNext/>
        <w:spacing w:before="240" w:after="100"/>
      </w:pPr>
      <w:r>
        <w:rPr>
          <w:rFonts w:ascii="Arial" w:hAnsi="Arial"/>
          <w:b/>
          <w:i w:val="0"/>
          <w:color w:val="1769AA"/>
          <w:sz w:val="32"/>
        </w:rPr>
        <w:t>5. UML Use Case</w:t>
      </w:r>
    </w:p>
    <w:p>
      <w:pPr>
        <w:spacing w:after="100" w:before="0" w:line="269" w:lineRule="auto"/>
      </w:pPr>
      <w:r>
        <w:rPr>
          <w:rFonts w:ascii="Arial" w:hAnsi="Arial"/>
          <w:b w:val="0"/>
          <w:i w:val="0"/>
          <w:color w:val="263746"/>
          <w:sz w:val="20"/>
        </w:rPr>
        <w:t>Sơ đồ Use Case dưới đây mô tả ba tác nhân của hệ thống: khách chưa đăng nhập, Admin và Sinh viên. Khách chưa đăng nhập dùng đăng nhập/đăng xuất và quên mật khẩu qua OTP email. Admin được phép thực hiện các nghiệp vụ quản trị. Sinh viên chỉ truy cập các nghiệp vụ xem dữ liệu cá nhân và đăng ký học phần; middleware kiểm tra vai trò trước khi xử lý.</w:t>
      </w:r>
    </w:p>
    <w:p>
      <w:r>
        <w:drawing>
          <wp:inline xmlns:a="http://schemas.openxmlformats.org/drawingml/2006/main" xmlns:pic="http://schemas.openxmlformats.org/drawingml/2006/picture">
            <wp:extent cx="6172200" cy="5033282"/>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172200" cy="5033282"/>
                    </a:xfrm>
                    <a:prstGeom prst="rect"/>
                  </pic:spPr>
                </pic:pic>
              </a:graphicData>
            </a:graphic>
          </wp:inline>
        </w:drawing>
      </w:r>
    </w:p>
    <w:p>
      <w:pPr>
        <w:spacing w:before="60" w:after="160"/>
        <w:jc w:val="center"/>
      </w:pPr>
      <w:r>
        <w:rPr>
          <w:rFonts w:ascii="Arial" w:hAnsi="Arial"/>
          <w:b w:val="0"/>
          <w:i/>
          <w:color w:val="607080"/>
          <w:sz w:val="18"/>
        </w:rPr>
        <w:t>Hình 2. UML Use Case theo ba nhóm tác nhân: khách chưa đăng nhập, Admin và Sinh viên.</w:t>
      </w:r>
    </w:p>
    <w:p>
      <w:pPr>
        <w:pStyle w:val="Heading2"/>
        <w:keepNext/>
        <w:spacing w:before="160" w:after="100"/>
      </w:pPr>
      <w:r>
        <w:rPr>
          <w:rFonts w:ascii="Arial" w:hAnsi="Arial"/>
          <w:b/>
          <w:i w:val="0"/>
          <w:color w:val="123B5D"/>
          <w:sz w:val="24"/>
        </w:rPr>
        <w:t>5.1. Đặc tả ngắn một số use case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1728"/>
            <w:vAlign w:val="center"/>
            <w:tcMar>
              <w:top w:w="90" w:type="dxa"/>
              <w:start w:w="110" w:type="dxa"/>
              <w:bottom w:w="90" w:type="dxa"/>
              <w:end w:w="110" w:type="dxa"/>
            </w:tcMar>
            <w:shd w:fill="123B5D"/>
          </w:tcPr>
          <w:p>
            <w:pPr>
              <w:spacing w:after="0"/>
            </w:pPr>
            <w:r/>
            <w:r>
              <w:rPr>
                <w:rFonts w:ascii="Arial" w:hAnsi="Arial"/>
                <w:b/>
                <w:color w:val="FFFFFF"/>
                <w:sz w:val="16"/>
              </w:rPr>
              <w:t>Use Case</w:t>
            </w:r>
          </w:p>
        </w:tc>
        <w:tc>
          <w:tcPr>
            <w:tcW w:type="dxa" w:w="1512"/>
            <w:vAlign w:val="center"/>
            <w:tcMar>
              <w:top w:w="90" w:type="dxa"/>
              <w:start w:w="110" w:type="dxa"/>
              <w:bottom w:w="90" w:type="dxa"/>
              <w:end w:w="110" w:type="dxa"/>
            </w:tcMar>
            <w:shd w:fill="123B5D"/>
          </w:tcPr>
          <w:p>
            <w:pPr>
              <w:spacing w:after="0"/>
            </w:pPr>
            <w:r/>
            <w:r>
              <w:rPr>
                <w:rFonts w:ascii="Arial" w:hAnsi="Arial"/>
                <w:b/>
                <w:color w:val="FFFFFF"/>
                <w:sz w:val="16"/>
              </w:rPr>
              <w:t>Tác nhân</w:t>
            </w:r>
          </w:p>
        </w:tc>
        <w:tc>
          <w:tcPr>
            <w:tcW w:type="dxa" w:w="3744"/>
            <w:vAlign w:val="center"/>
            <w:tcMar>
              <w:top w:w="90" w:type="dxa"/>
              <w:start w:w="110" w:type="dxa"/>
              <w:bottom w:w="90" w:type="dxa"/>
              <w:end w:w="110" w:type="dxa"/>
            </w:tcMar>
            <w:shd w:fill="123B5D"/>
          </w:tcPr>
          <w:p>
            <w:pPr>
              <w:spacing w:after="0"/>
            </w:pPr>
            <w:r/>
            <w:r>
              <w:rPr>
                <w:rFonts w:ascii="Arial" w:hAnsi="Arial"/>
                <w:b/>
                <w:color w:val="FFFFFF"/>
                <w:sz w:val="16"/>
              </w:rPr>
              <w:t>Luồng chính</w:t>
            </w:r>
          </w:p>
        </w:tc>
        <w:tc>
          <w:tcPr>
            <w:tcW w:type="dxa" w:w="3240"/>
            <w:vAlign w:val="center"/>
            <w:tcMar>
              <w:top w:w="90" w:type="dxa"/>
              <w:start w:w="110" w:type="dxa"/>
              <w:bottom w:w="90" w:type="dxa"/>
              <w:end w:w="110" w:type="dxa"/>
            </w:tcMar>
            <w:shd w:fill="123B5D"/>
          </w:tcPr>
          <w:p>
            <w:pPr>
              <w:spacing w:after="0"/>
            </w:pPr>
            <w:r/>
            <w:r>
              <w:rPr>
                <w:rFonts w:ascii="Arial" w:hAnsi="Arial"/>
                <w:b/>
                <w:color w:val="FFFFFF"/>
                <w:sz w:val="16"/>
              </w:rPr>
              <w:t>Điều kiện / kết quả</w:t>
            </w:r>
          </w:p>
        </w:tc>
      </w:tr>
      <w:tr>
        <w:tc>
          <w:tcPr>
            <w:tcW w:type="dxa" w:w="1728"/>
            <w:vAlign w:val="center"/>
            <w:tcMar>
              <w:top w:w="90" w:type="dxa"/>
              <w:start w:w="110" w:type="dxa"/>
              <w:bottom w:w="90" w:type="dxa"/>
              <w:end w:w="110" w:type="dxa"/>
            </w:tcMar>
          </w:tcPr>
          <w:p>
            <w:pPr>
              <w:spacing w:after="0"/>
            </w:pPr>
            <w:r/>
            <w:r>
              <w:rPr>
                <w:rFonts w:ascii="Arial" w:hAnsi="Arial"/>
                <w:b w:val="0"/>
                <w:color w:val="263746"/>
                <w:sz w:val="16"/>
              </w:rPr>
              <w:t>Đăng nhập</w:t>
            </w:r>
          </w:p>
        </w:tc>
        <w:tc>
          <w:tcPr>
            <w:tcW w:type="dxa" w:w="1512"/>
            <w:vAlign w:val="center"/>
            <w:tcMar>
              <w:top w:w="90" w:type="dxa"/>
              <w:start w:w="110" w:type="dxa"/>
              <w:bottom w:w="90" w:type="dxa"/>
              <w:end w:w="110" w:type="dxa"/>
            </w:tcMar>
          </w:tcPr>
          <w:p>
            <w:pPr>
              <w:spacing w:after="0"/>
            </w:pPr>
            <w:r/>
            <w:r>
              <w:rPr>
                <w:rFonts w:ascii="Arial" w:hAnsi="Arial"/>
                <w:b w:val="0"/>
                <w:color w:val="263746"/>
                <w:sz w:val="16"/>
              </w:rPr>
              <w:t>Admin, Sinh viên</w:t>
            </w:r>
          </w:p>
        </w:tc>
        <w:tc>
          <w:tcPr>
            <w:tcW w:type="dxa" w:w="3744"/>
            <w:vAlign w:val="center"/>
            <w:tcMar>
              <w:top w:w="90" w:type="dxa"/>
              <w:start w:w="110" w:type="dxa"/>
              <w:bottom w:w="90" w:type="dxa"/>
              <w:end w:w="110" w:type="dxa"/>
            </w:tcMar>
          </w:tcPr>
          <w:p>
            <w:pPr>
              <w:spacing w:after="0"/>
            </w:pPr>
            <w:r/>
            <w:r>
              <w:rPr>
                <w:rFonts w:ascii="Arial" w:hAnsi="Arial"/>
                <w:b w:val="0"/>
                <w:color w:val="263746"/>
                <w:sz w:val="16"/>
              </w:rPr>
              <w:t>Nhập email/mật khẩu; hệ thống xác thực; chuyển đến dashboard theo role.</w:t>
            </w:r>
          </w:p>
        </w:tc>
        <w:tc>
          <w:tcPr>
            <w:tcW w:type="dxa" w:w="3240"/>
            <w:vAlign w:val="center"/>
            <w:tcMar>
              <w:top w:w="90" w:type="dxa"/>
              <w:start w:w="110" w:type="dxa"/>
              <w:bottom w:w="90" w:type="dxa"/>
              <w:end w:w="110" w:type="dxa"/>
            </w:tcMar>
          </w:tcPr>
          <w:p>
            <w:pPr>
              <w:spacing w:after="0"/>
            </w:pPr>
            <w:r/>
            <w:r>
              <w:rPr>
                <w:rFonts w:ascii="Arial" w:hAnsi="Arial"/>
                <w:b w:val="0"/>
                <w:color w:val="263746"/>
                <w:sz w:val="16"/>
              </w:rPr>
              <w:t>Sai thông tin không tạo phiên đăng nhập.</w:t>
            </w:r>
          </w:p>
        </w:tc>
      </w:tr>
      <w:tr>
        <w:tc>
          <w:tcPr>
            <w:tcW w:type="dxa" w:w="1728"/>
            <w:vAlign w:val="center"/>
            <w:tcMar>
              <w:top w:w="90" w:type="dxa"/>
              <w:start w:w="110" w:type="dxa"/>
              <w:bottom w:w="90" w:type="dxa"/>
              <w:end w:w="110" w:type="dxa"/>
            </w:tcMar>
            <w:shd w:fill="F4F8FB"/>
          </w:tcPr>
          <w:p>
            <w:pPr>
              <w:spacing w:after="0"/>
            </w:pPr>
            <w:r/>
            <w:r>
              <w:rPr>
                <w:rFonts w:ascii="Arial" w:hAnsi="Arial"/>
                <w:b w:val="0"/>
                <w:color w:val="263746"/>
                <w:sz w:val="16"/>
              </w:rPr>
              <w:t>Đăng ký học phần</w:t>
            </w:r>
          </w:p>
        </w:tc>
        <w:tc>
          <w:tcPr>
            <w:tcW w:type="dxa" w:w="1512"/>
            <w:vAlign w:val="center"/>
            <w:tcMar>
              <w:top w:w="90" w:type="dxa"/>
              <w:start w:w="110" w:type="dxa"/>
              <w:bottom w:w="90" w:type="dxa"/>
              <w:end w:w="110" w:type="dxa"/>
            </w:tcMar>
            <w:shd w:fill="F4F8FB"/>
          </w:tcPr>
          <w:p>
            <w:pPr>
              <w:spacing w:after="0"/>
            </w:pPr>
            <w:r/>
            <w:r>
              <w:rPr>
                <w:rFonts w:ascii="Arial" w:hAnsi="Arial"/>
                <w:b w:val="0"/>
                <w:color w:val="263746"/>
                <w:sz w:val="16"/>
              </w:rPr>
              <w:t>Sinh viên</w:t>
            </w:r>
          </w:p>
        </w:tc>
        <w:tc>
          <w:tcPr>
            <w:tcW w:type="dxa" w:w="3744"/>
            <w:vAlign w:val="center"/>
            <w:tcMar>
              <w:top w:w="90" w:type="dxa"/>
              <w:start w:w="110" w:type="dxa"/>
              <w:bottom w:w="90" w:type="dxa"/>
              <w:end w:w="110" w:type="dxa"/>
            </w:tcMar>
            <w:shd w:fill="F4F8FB"/>
          </w:tcPr>
          <w:p>
            <w:pPr>
              <w:spacing w:after="0"/>
            </w:pPr>
            <w:r/>
            <w:r>
              <w:rPr>
                <w:rFonts w:ascii="Arial" w:hAnsi="Arial"/>
                <w:b w:val="0"/>
                <w:color w:val="263746"/>
                <w:sz w:val="16"/>
              </w:rPr>
              <w:t>Chọn môn đang mở và gửi yêu cầu đăng ký.</w:t>
            </w:r>
          </w:p>
        </w:tc>
        <w:tc>
          <w:tcPr>
            <w:tcW w:type="dxa" w:w="3240"/>
            <w:vAlign w:val="center"/>
            <w:tcMar>
              <w:top w:w="90" w:type="dxa"/>
              <w:start w:w="110" w:type="dxa"/>
              <w:bottom w:w="90" w:type="dxa"/>
              <w:end w:w="110" w:type="dxa"/>
            </w:tcMar>
            <w:shd w:fill="F4F8FB"/>
          </w:tcPr>
          <w:p>
            <w:pPr>
              <w:spacing w:after="0"/>
            </w:pPr>
            <w:r/>
            <w:r>
              <w:rPr>
                <w:rFonts w:ascii="Arial" w:hAnsi="Arial"/>
                <w:b w:val="0"/>
                <w:color w:val="263746"/>
                <w:sz w:val="16"/>
              </w:rPr>
              <w:t>Không cho đăng ký trùng; liên kết được lưu trong student_subject.</w:t>
            </w:r>
          </w:p>
        </w:tc>
      </w:tr>
      <w:tr>
        <w:tc>
          <w:tcPr>
            <w:tcW w:type="dxa" w:w="1728"/>
            <w:vAlign w:val="center"/>
            <w:tcMar>
              <w:top w:w="90" w:type="dxa"/>
              <w:start w:w="110" w:type="dxa"/>
              <w:bottom w:w="90" w:type="dxa"/>
              <w:end w:w="110" w:type="dxa"/>
            </w:tcMar>
          </w:tcPr>
          <w:p>
            <w:pPr>
              <w:spacing w:after="0"/>
            </w:pPr>
            <w:r/>
            <w:r>
              <w:rPr>
                <w:rFonts w:ascii="Arial" w:hAnsi="Arial"/>
                <w:b w:val="0"/>
                <w:color w:val="263746"/>
                <w:sz w:val="16"/>
              </w:rPr>
              <w:t>Nhập điểm</w:t>
            </w:r>
          </w:p>
        </w:tc>
        <w:tc>
          <w:tcPr>
            <w:tcW w:type="dxa" w:w="1512"/>
            <w:vAlign w:val="center"/>
            <w:tcMar>
              <w:top w:w="90" w:type="dxa"/>
              <w:start w:w="110" w:type="dxa"/>
              <w:bottom w:w="90" w:type="dxa"/>
              <w:end w:w="110" w:type="dxa"/>
            </w:tcMar>
          </w:tcPr>
          <w:p>
            <w:pPr>
              <w:spacing w:after="0"/>
            </w:pPr>
            <w:r/>
            <w:r>
              <w:rPr>
                <w:rFonts w:ascii="Arial" w:hAnsi="Arial"/>
                <w:b w:val="0"/>
                <w:color w:val="263746"/>
                <w:sz w:val="16"/>
              </w:rPr>
              <w:t>Admin</w:t>
            </w:r>
          </w:p>
        </w:tc>
        <w:tc>
          <w:tcPr>
            <w:tcW w:type="dxa" w:w="3744"/>
            <w:vAlign w:val="center"/>
            <w:tcMar>
              <w:top w:w="90" w:type="dxa"/>
              <w:start w:w="110" w:type="dxa"/>
              <w:bottom w:w="90" w:type="dxa"/>
              <w:end w:w="110" w:type="dxa"/>
            </w:tcMar>
          </w:tcPr>
          <w:p>
            <w:pPr>
              <w:spacing w:after="0"/>
            </w:pPr>
            <w:r/>
            <w:r>
              <w:rPr>
                <w:rFonts w:ascii="Arial" w:hAnsi="Arial"/>
                <w:b w:val="0"/>
                <w:color w:val="263746"/>
                <w:sz w:val="16"/>
              </w:rPr>
              <w:t>Chọn sinh viên, môn đã đăng ký và nhập điểm.</w:t>
            </w:r>
          </w:p>
        </w:tc>
        <w:tc>
          <w:tcPr>
            <w:tcW w:type="dxa" w:w="3240"/>
            <w:vAlign w:val="center"/>
            <w:tcMar>
              <w:top w:w="90" w:type="dxa"/>
              <w:start w:w="110" w:type="dxa"/>
              <w:bottom w:w="90" w:type="dxa"/>
              <w:end w:w="110" w:type="dxa"/>
            </w:tcMar>
          </w:tcPr>
          <w:p>
            <w:pPr>
              <w:spacing w:after="0"/>
            </w:pPr>
            <w:r/>
            <w:r>
              <w:rPr>
                <w:rFonts w:ascii="Arial" w:hAnsi="Arial"/>
                <w:b w:val="0"/>
                <w:color w:val="263746"/>
                <w:sz w:val="16"/>
              </w:rPr>
              <w:t>Điểm từ 0 đến 10; cập nhật điểm cho đúng cặp sinh viên/môn.</w:t>
            </w:r>
          </w:p>
        </w:tc>
      </w:tr>
      <w:tr>
        <w:tc>
          <w:tcPr>
            <w:tcW w:type="dxa" w:w="1728"/>
            <w:vAlign w:val="center"/>
            <w:tcMar>
              <w:top w:w="90" w:type="dxa"/>
              <w:start w:w="110" w:type="dxa"/>
              <w:bottom w:w="90" w:type="dxa"/>
              <w:end w:w="110" w:type="dxa"/>
            </w:tcMar>
            <w:shd w:fill="F4F8FB"/>
          </w:tcPr>
          <w:p>
            <w:pPr>
              <w:spacing w:after="0"/>
            </w:pPr>
            <w:r/>
            <w:r>
              <w:rPr>
                <w:rFonts w:ascii="Arial" w:hAnsi="Arial"/>
                <w:b w:val="0"/>
                <w:color w:val="263746"/>
                <w:sz w:val="16"/>
              </w:rPr>
              <w:t>Điểm danh</w:t>
            </w:r>
          </w:p>
        </w:tc>
        <w:tc>
          <w:tcPr>
            <w:tcW w:type="dxa" w:w="1512"/>
            <w:vAlign w:val="center"/>
            <w:tcMar>
              <w:top w:w="90" w:type="dxa"/>
              <w:start w:w="110" w:type="dxa"/>
              <w:bottom w:w="90" w:type="dxa"/>
              <w:end w:w="110" w:type="dxa"/>
            </w:tcMar>
            <w:shd w:fill="F4F8FB"/>
          </w:tcPr>
          <w:p>
            <w:pPr>
              <w:spacing w:after="0"/>
            </w:pPr>
            <w:r/>
            <w:r>
              <w:rPr>
                <w:rFonts w:ascii="Arial" w:hAnsi="Arial"/>
                <w:b w:val="0"/>
                <w:color w:val="263746"/>
                <w:sz w:val="16"/>
              </w:rPr>
              <w:t>Admin</w:t>
            </w:r>
          </w:p>
        </w:tc>
        <w:tc>
          <w:tcPr>
            <w:tcW w:type="dxa" w:w="3744"/>
            <w:vAlign w:val="center"/>
            <w:tcMar>
              <w:top w:w="90" w:type="dxa"/>
              <w:start w:w="110" w:type="dxa"/>
              <w:bottom w:w="90" w:type="dxa"/>
              <w:end w:w="110" w:type="dxa"/>
            </w:tcMar>
            <w:shd w:fill="F4F8FB"/>
          </w:tcPr>
          <w:p>
            <w:pPr>
              <w:spacing w:after="0"/>
            </w:pPr>
            <w:r/>
            <w:r>
              <w:rPr>
                <w:rFonts w:ascii="Arial" w:hAnsi="Arial"/>
                <w:b w:val="0"/>
                <w:color w:val="263746"/>
                <w:sz w:val="16"/>
              </w:rPr>
              <w:t>Chọn ngày và trạng thái từng sinh viên/môn.</w:t>
            </w:r>
          </w:p>
        </w:tc>
        <w:tc>
          <w:tcPr>
            <w:tcW w:type="dxa" w:w="3240"/>
            <w:vAlign w:val="center"/>
            <w:tcMar>
              <w:top w:w="90" w:type="dxa"/>
              <w:start w:w="110" w:type="dxa"/>
              <w:bottom w:w="90" w:type="dxa"/>
              <w:end w:w="110" w:type="dxa"/>
            </w:tcMar>
            <w:shd w:fill="F4F8FB"/>
          </w:tcPr>
          <w:p>
            <w:pPr>
              <w:spacing w:after="0"/>
            </w:pPr>
            <w:r/>
            <w:r>
              <w:rPr>
                <w:rFonts w:ascii="Arial" w:hAnsi="Arial"/>
                <w:b w:val="0"/>
                <w:color w:val="263746"/>
                <w:sz w:val="16"/>
              </w:rPr>
              <w:t>Mỗi cặp sinh viên/môn/ngày chỉ có một bản ghi.</w:t>
            </w:r>
          </w:p>
        </w:tc>
      </w:tr>
      <w:tr>
        <w:tc>
          <w:tcPr>
            <w:tcW w:type="dxa" w:w="1728"/>
            <w:vAlign w:val="center"/>
            <w:tcMar>
              <w:top w:w="90" w:type="dxa"/>
              <w:start w:w="110" w:type="dxa"/>
              <w:bottom w:w="90" w:type="dxa"/>
              <w:end w:w="110" w:type="dxa"/>
            </w:tcMar>
          </w:tcPr>
          <w:p>
            <w:pPr>
              <w:spacing w:after="0"/>
            </w:pPr>
            <w:r/>
            <w:r>
              <w:rPr>
                <w:rFonts w:ascii="Arial" w:hAnsi="Arial"/>
                <w:b w:val="0"/>
                <w:color w:val="263746"/>
                <w:sz w:val="16"/>
              </w:rPr>
              <w:t>Xem điểm</w:t>
            </w:r>
          </w:p>
        </w:tc>
        <w:tc>
          <w:tcPr>
            <w:tcW w:type="dxa" w:w="1512"/>
            <w:vAlign w:val="center"/>
            <w:tcMar>
              <w:top w:w="90" w:type="dxa"/>
              <w:start w:w="110" w:type="dxa"/>
              <w:bottom w:w="90" w:type="dxa"/>
              <w:end w:w="110" w:type="dxa"/>
            </w:tcMar>
          </w:tcPr>
          <w:p>
            <w:pPr>
              <w:spacing w:after="0"/>
            </w:pPr>
            <w:r/>
            <w:r>
              <w:rPr>
                <w:rFonts w:ascii="Arial" w:hAnsi="Arial"/>
                <w:b w:val="0"/>
                <w:color w:val="263746"/>
                <w:sz w:val="16"/>
              </w:rPr>
              <w:t>Sinh viên</w:t>
            </w:r>
          </w:p>
        </w:tc>
        <w:tc>
          <w:tcPr>
            <w:tcW w:type="dxa" w:w="3744"/>
            <w:vAlign w:val="center"/>
            <w:tcMar>
              <w:top w:w="90" w:type="dxa"/>
              <w:start w:w="110" w:type="dxa"/>
              <w:bottom w:w="90" w:type="dxa"/>
              <w:end w:w="110" w:type="dxa"/>
            </w:tcMar>
          </w:tcPr>
          <w:p>
            <w:pPr>
              <w:spacing w:after="0"/>
            </w:pPr>
            <w:r/>
            <w:r>
              <w:rPr>
                <w:rFonts w:ascii="Arial" w:hAnsi="Arial"/>
                <w:b w:val="0"/>
                <w:color w:val="263746"/>
                <w:sz w:val="16"/>
              </w:rPr>
              <w:t>Mở kết quả học tập khi đã đăng nhập.</w:t>
            </w:r>
          </w:p>
        </w:tc>
        <w:tc>
          <w:tcPr>
            <w:tcW w:type="dxa" w:w="3240"/>
            <w:vAlign w:val="center"/>
            <w:tcMar>
              <w:top w:w="90" w:type="dxa"/>
              <w:start w:w="110" w:type="dxa"/>
              <w:bottom w:w="90" w:type="dxa"/>
              <w:end w:w="110" w:type="dxa"/>
            </w:tcMar>
          </w:tcPr>
          <w:p>
            <w:pPr>
              <w:spacing w:after="0"/>
            </w:pPr>
            <w:r/>
            <w:r>
              <w:rPr>
                <w:rFonts w:ascii="Arial" w:hAnsi="Arial"/>
                <w:b w:val="0"/>
                <w:color w:val="263746"/>
                <w:sz w:val="16"/>
              </w:rPr>
              <w:t>Chỉ truy vấn điểm gắn với tài khoản hiện tại.</w:t>
            </w:r>
          </w:p>
        </w:tc>
      </w:tr>
      <w:tr>
        <w:tc>
          <w:tcPr>
            <w:tcW w:type="dxa" w:w="1728"/>
            <w:vAlign w:val="center"/>
            <w:tcMar>
              <w:top w:w="90" w:type="dxa"/>
              <w:start w:w="110" w:type="dxa"/>
              <w:bottom w:w="90" w:type="dxa"/>
              <w:end w:w="110" w:type="dxa"/>
            </w:tcMar>
          </w:tcPr>
          <w:p>
            <w:pPr>
              <w:spacing w:after="0"/>
            </w:pPr>
            <w:r>
              <w:t>Tải ảnh đại diện</w:t>
            </w:r>
            <w:r>
              <w:rPr>
                <w:rFonts w:ascii="Arial" w:hAnsi="Arial"/>
                <w:b w:val="0"/>
                <w:color w:val="263746"/>
                <w:sz w:val="16"/>
              </w:rPr>
            </w:r>
          </w:p>
        </w:tc>
        <w:tc>
          <w:tcPr>
            <w:tcW w:type="dxa" w:w="1512"/>
            <w:vAlign w:val="center"/>
            <w:tcMar>
              <w:top w:w="90" w:type="dxa"/>
              <w:start w:w="110" w:type="dxa"/>
              <w:bottom w:w="90" w:type="dxa"/>
              <w:end w:w="110" w:type="dxa"/>
            </w:tcMar>
          </w:tcPr>
          <w:p>
            <w:pPr>
              <w:spacing w:after="0"/>
            </w:pPr>
            <w:r>
              <w:t>Admin</w:t>
            </w:r>
            <w:r>
              <w:rPr>
                <w:rFonts w:ascii="Arial" w:hAnsi="Arial"/>
                <w:b w:val="0"/>
                <w:color w:val="263746"/>
                <w:sz w:val="16"/>
              </w:rPr>
            </w:r>
          </w:p>
        </w:tc>
        <w:tc>
          <w:tcPr>
            <w:tcW w:type="dxa" w:w="3744"/>
            <w:vAlign w:val="center"/>
            <w:tcMar>
              <w:top w:w="90" w:type="dxa"/>
              <w:start w:w="110" w:type="dxa"/>
              <w:bottom w:w="90" w:type="dxa"/>
              <w:end w:w="110" w:type="dxa"/>
            </w:tcMar>
          </w:tcPr>
          <w:p>
            <w:pPr>
              <w:spacing w:after="0"/>
            </w:pPr>
            <w:r>
              <w:t>Chọn file ảnh khi thêm hoặc sửa sinh viên và gửi biểu mẫu.</w:t>
            </w:r>
            <w:r>
              <w:rPr>
                <w:rFonts w:ascii="Arial" w:hAnsi="Arial"/>
                <w:b w:val="0"/>
                <w:color w:val="263746"/>
                <w:sz w:val="16"/>
              </w:rPr>
            </w:r>
          </w:p>
        </w:tc>
        <w:tc>
          <w:tcPr>
            <w:tcW w:type="dxa" w:w="3240"/>
            <w:vAlign w:val="center"/>
            <w:tcMar>
              <w:top w:w="90" w:type="dxa"/>
              <w:start w:w="110" w:type="dxa"/>
              <w:bottom w:w="90" w:type="dxa"/>
              <w:end w:w="110" w:type="dxa"/>
            </w:tcMar>
          </w:tcPr>
          <w:p>
            <w:pPr>
              <w:spacing w:after="0"/>
            </w:pPr>
            <w:r>
              <w:t>Chỉ nhận jpg/jpeg/png/webp tối đa 2 MB; ảnh lưu ở disk public, ảnh cũ bị xóa khi thay bằng ảnh mới.</w:t>
            </w:r>
            <w:r>
              <w:rPr>
                <w:rFonts w:ascii="Arial" w:hAnsi="Arial"/>
                <w:b w:val="0"/>
                <w:color w:val="263746"/>
                <w:sz w:val="16"/>
              </w:rPr>
            </w:r>
          </w:p>
        </w:tc>
      </w:tr>
      <w:tr>
        <w:tc>
          <w:tcPr>
            <w:tcW w:type="dxa" w:w="1728"/>
            <w:vAlign w:val="center"/>
            <w:tcMar>
              <w:top w:w="90" w:type="dxa"/>
              <w:start w:w="110" w:type="dxa"/>
              <w:bottom w:w="90" w:type="dxa"/>
              <w:end w:w="110" w:type="dxa"/>
            </w:tcMar>
          </w:tcPr>
          <w:p>
            <w:pPr>
              <w:spacing w:after="0"/>
            </w:pPr>
            <w:r>
              <w:t>Tìm kiếm sinh viên (AJAX)</w:t>
            </w:r>
            <w:r>
              <w:rPr>
                <w:rFonts w:ascii="Arial" w:hAnsi="Arial"/>
                <w:b w:val="0"/>
                <w:color w:val="263746"/>
                <w:sz w:val="16"/>
              </w:rPr>
            </w:r>
          </w:p>
        </w:tc>
        <w:tc>
          <w:tcPr>
            <w:tcW w:type="dxa" w:w="1512"/>
            <w:vAlign w:val="center"/>
            <w:tcMar>
              <w:top w:w="90" w:type="dxa"/>
              <w:start w:w="110" w:type="dxa"/>
              <w:bottom w:w="90" w:type="dxa"/>
              <w:end w:w="110" w:type="dxa"/>
            </w:tcMar>
          </w:tcPr>
          <w:p>
            <w:pPr>
              <w:spacing w:after="0"/>
            </w:pPr>
            <w:r>
              <w:t>Admin</w:t>
            </w:r>
            <w:r>
              <w:rPr>
                <w:rFonts w:ascii="Arial" w:hAnsi="Arial"/>
                <w:b w:val="0"/>
                <w:color w:val="263746"/>
                <w:sz w:val="16"/>
              </w:rPr>
            </w:r>
          </w:p>
        </w:tc>
        <w:tc>
          <w:tcPr>
            <w:tcW w:type="dxa" w:w="3744"/>
            <w:vAlign w:val="center"/>
            <w:tcMar>
              <w:top w:w="90" w:type="dxa"/>
              <w:start w:w="110" w:type="dxa"/>
              <w:bottom w:w="90" w:type="dxa"/>
              <w:end w:w="110" w:type="dxa"/>
            </w:tcMar>
          </w:tcPr>
          <w:p>
            <w:pPr>
              <w:spacing w:after="0"/>
            </w:pPr>
            <w:r>
              <w:t>Gõ từ khóa vào ô tìm kiếm, bảng kết quả cập nhật sau 350 ms.</w:t>
            </w:r>
            <w:r>
              <w:rPr>
                <w:rFonts w:ascii="Arial" w:hAnsi="Arial"/>
                <w:b w:val="0"/>
                <w:color w:val="263746"/>
                <w:sz w:val="16"/>
              </w:rPr>
            </w:r>
          </w:p>
        </w:tc>
        <w:tc>
          <w:tcPr>
            <w:tcW w:type="dxa" w:w="3240"/>
            <w:vAlign w:val="center"/>
            <w:tcMar>
              <w:top w:w="90" w:type="dxa"/>
              <w:start w:w="110" w:type="dxa"/>
              <w:bottom w:w="90" w:type="dxa"/>
              <w:end w:w="110" w:type="dxa"/>
            </w:tcMar>
          </w:tcPr>
          <w:p>
            <w:pPr>
              <w:spacing w:after="0"/>
            </w:pPr>
            <w:r>
              <w:t>Không tải lại trang; controller trả rows/pagination/total dạng JSON, còn submit thường khi tắt JavaScript.</w:t>
            </w:r>
            <w:r>
              <w:rPr>
                <w:rFonts w:ascii="Arial" w:hAnsi="Arial"/>
                <w:b w:val="0"/>
                <w:color w:val="263746"/>
                <w:sz w:val="16"/>
              </w:rPr>
            </w:r>
          </w:p>
        </w:tc>
      </w:tr>
      <w:tr>
        <w:tc>
          <w:tcPr>
            <w:tcW w:type="dxa" w:w="1728"/>
            <w:vAlign w:val="center"/>
            <w:tcMar>
              <w:top w:w="90" w:type="dxa"/>
              <w:start w:w="110" w:type="dxa"/>
              <w:bottom w:w="90" w:type="dxa"/>
              <w:end w:w="110" w:type="dxa"/>
            </w:tcMar>
          </w:tcPr>
          <w:p>
            <w:pPr>
              <w:spacing w:after="0"/>
            </w:pPr>
            <w:r>
              <w:t>Đặt lại mật khẩu bằng OTP</w:t>
            </w:r>
            <w:r>
              <w:rPr>
                <w:rFonts w:ascii="Arial" w:hAnsi="Arial"/>
                <w:b w:val="0"/>
                <w:color w:val="263746"/>
                <w:sz w:val="16"/>
              </w:rPr>
            </w:r>
          </w:p>
        </w:tc>
        <w:tc>
          <w:tcPr>
            <w:tcW w:type="dxa" w:w="1512"/>
            <w:vAlign w:val="center"/>
            <w:tcMar>
              <w:top w:w="90" w:type="dxa"/>
              <w:start w:w="110" w:type="dxa"/>
              <w:bottom w:w="90" w:type="dxa"/>
              <w:end w:w="110" w:type="dxa"/>
            </w:tcMar>
          </w:tcPr>
          <w:p>
            <w:pPr>
              <w:spacing w:after="0"/>
            </w:pPr>
            <w:r>
              <w:t>Khách</w:t>
            </w:r>
            <w:r>
              <w:rPr>
                <w:rFonts w:ascii="Arial" w:hAnsi="Arial"/>
                <w:b w:val="0"/>
                <w:color w:val="263746"/>
                <w:sz w:val="16"/>
              </w:rPr>
            </w:r>
          </w:p>
        </w:tc>
        <w:tc>
          <w:tcPr>
            <w:tcW w:type="dxa" w:w="3744"/>
            <w:vAlign w:val="center"/>
            <w:tcMar>
              <w:top w:w="90" w:type="dxa"/>
              <w:start w:w="110" w:type="dxa"/>
              <w:bottom w:w="90" w:type="dxa"/>
              <w:end w:w="110" w:type="dxa"/>
            </w:tcMar>
          </w:tcPr>
          <w:p>
            <w:pPr>
              <w:spacing w:after="0"/>
            </w:pPr>
            <w:r>
              <w:t>Khai báo email, nhận mã OTP 6 số qua Gmail và nhập mật khẩu mới.</w:t>
            </w:r>
            <w:r>
              <w:rPr>
                <w:rFonts w:ascii="Arial" w:hAnsi="Arial"/>
                <w:b w:val="0"/>
                <w:color w:val="263746"/>
                <w:sz w:val="16"/>
              </w:rPr>
            </w:r>
          </w:p>
        </w:tc>
        <w:tc>
          <w:tcPr>
            <w:tcW w:type="dxa" w:w="3240"/>
            <w:vAlign w:val="center"/>
            <w:tcMar>
              <w:top w:w="90" w:type="dxa"/>
              <w:start w:w="110" w:type="dxa"/>
              <w:bottom w:w="90" w:type="dxa"/>
              <w:end w:w="110" w:type="dxa"/>
            </w:tcMar>
          </w:tcPr>
          <w:p>
            <w:pPr>
              <w:spacing w:after="0"/>
            </w:pPr>
            <w:r>
              <w:t>Mã hết hạn sau 15 phút, tối đa 5 lần nhập sai, cooldown 60 giây giữa hai lần gửi.</w:t>
            </w:r>
            <w:r>
              <w:rPr>
                <w:rFonts w:ascii="Arial" w:hAnsi="Arial"/>
                <w:b w:val="0"/>
                <w:color w:val="263746"/>
                <w:sz w:val="16"/>
              </w:rPr>
            </w:r>
          </w:p>
        </w:tc>
      </w:tr>
    </w:tbl>
    <w:p>
      <w:pPr>
        <w:spacing w:after="20"/>
      </w:pPr>
    </w:p>
    <w:p>
      <w:pPr>
        <w:pStyle w:val="Heading2"/>
      </w:pPr>
      <w:r>
        <w:rPr>
          <w:rFonts w:ascii="Arial" w:hAnsi="Arial"/>
          <w:b/>
          <w:i w:val="0"/>
          <w:color w:val="123B5D"/>
          <w:sz w:val="24"/>
        </w:rPr>
        <w:t>5.2. Diễn giải sơ đồ Use Case theo tác nhân</w:t>
      </w:r>
    </w:p>
    <w:p>
      <w:pPr/>
      <w:r>
        <w:rPr>
          <w:rFonts w:ascii="Arial" w:hAnsi="Arial"/>
          <w:b w:val="0"/>
          <w:i w:val="0"/>
          <w:color w:val="263746"/>
          <w:sz w:val="20"/>
        </w:rPr>
        <w:t>Sơ đồ Use Case (Hình 2) gồm ba nhóm tác nhân với các quan hệ include/extend sau:</w:t>
      </w:r>
    </w:p>
    <w:p>
      <w:pPr>
        <w:pStyle w:val="ListBullet"/>
      </w:pPr>
      <w:r>
        <w:rPr>
          <w:rFonts w:ascii="Arial" w:hAnsi="Arial"/>
          <w:b w:val="0"/>
          <w:i w:val="0"/>
          <w:color w:val="263746"/>
          <w:sz w:val="20"/>
        </w:rPr>
        <w:t>Khách chưa đăng nhập: UC0 Đăng nhập / Đăng xuất; UC00 Quên mật khẩu qua OTP email.</w:t>
      </w:r>
    </w:p>
    <w:p>
      <w:pPr>
        <w:pStyle w:val="ListBullet"/>
      </w:pPr>
      <w:r>
        <w:rPr>
          <w:rFonts w:ascii="Arial" w:hAnsi="Arial"/>
          <w:b w:val="0"/>
          <w:i w:val="0"/>
          <w:color w:val="263746"/>
          <w:sz w:val="20"/>
        </w:rPr>
        <w:t>Admin: UC0 Đăng nhập / Đăng xuất; UC1 Quản lý lớp học; UC2 Quản lý môn học; UC3 Quản lý sinh viên; UC4 Nhập / xóa điểm; UC5 Điểm danh theo ngày.</w:t>
      </w:r>
    </w:p>
    <w:p>
      <w:pPr>
        <w:pStyle w:val="ListBullet"/>
      </w:pPr>
      <w:r>
        <w:rPr>
          <w:rFonts w:ascii="Arial" w:hAnsi="Arial"/>
          <w:b w:val="0"/>
          <w:i w:val="0"/>
          <w:color w:val="263746"/>
          <w:sz w:val="20"/>
        </w:rPr>
        <w:t>Student (Sinh viên): UC0 Đăng nhập / Đăng xuất; UC6 Xem trang cá nhân; UC7 Đăng ký / hủy môn học; UC8 Xem kết quả học tập.</w:t>
      </w:r>
    </w:p>
    <w:p>
      <w:pPr>
        <w:pStyle w:val="ListBullet"/>
      </w:pPr>
      <w:r>
        <w:rPr>
          <w:rFonts w:ascii="Arial" w:hAnsi="Arial"/>
          <w:b w:val="0"/>
          <w:i w:val="0"/>
          <w:color w:val="263746"/>
          <w:sz w:val="20"/>
        </w:rPr>
        <w:t>Quan hệ include: UC3 «include» UC3a Tải ảnh đại diện; UC3 «include» UC3b Tìm kiếm AJAX sinh viên.</w:t>
      </w:r>
    </w:p>
    <w:p>
      <w:pPr>
        <w:pStyle w:val="ListBullet"/>
      </w:pPr>
      <w:r>
        <w:rPr>
          <w:rFonts w:ascii="Arial" w:hAnsi="Arial"/>
          <w:b w:val="0"/>
          <w:i w:val="0"/>
          <w:color w:val="263746"/>
          <w:sz w:val="20"/>
        </w:rPr>
        <w:t>Quan hệ extend: UC4 «extend» UC4a Xuất CSV bảng điểm; UC5 «extend» UC5a Xuất CSV điểm danh.</w:t>
      </w:r>
    </w:p>
    <w:p>
      <w:pPr/>
    </w:p>
    <w:p>
      <w:pPr>
        <w:pStyle w:val="Heading1"/>
        <w:keepNext/>
        <w:spacing w:before="240" w:after="100"/>
      </w:pPr>
      <w:r>
        <w:rPr>
          <w:rFonts w:ascii="Arial" w:hAnsi="Arial"/>
          <w:b/>
          <w:i w:val="0"/>
          <w:color w:val="1769AA"/>
          <w:sz w:val="32"/>
        </w:rPr>
        <w:t>6. Mô tả các chức năng chính</w:t>
      </w:r>
    </w:p>
    <w:p>
      <w:pPr>
        <w:pStyle w:val="Heading2"/>
        <w:keepNext/>
        <w:spacing w:before="160" w:after="100"/>
      </w:pPr>
      <w:r>
        <w:rPr>
          <w:rFonts w:ascii="Arial" w:hAnsi="Arial"/>
          <w:b/>
          <w:i w:val="0"/>
          <w:color w:val="123B5D"/>
          <w:sz w:val="24"/>
        </w:rPr>
        <w:t>6.1. Đăng nhập và phân quyền</w:t>
      </w:r>
    </w:p>
    <w:p>
      <w:pPr>
        <w:spacing w:after="100" w:before="0" w:line="269" w:lineRule="auto"/>
      </w:pPr>
      <w:r>
        <w:rPr>
          <w:rFonts w:ascii="Arial" w:hAnsi="Arial"/>
          <w:b w:val="0"/>
          <w:i w:val="0"/>
          <w:color w:val="263746"/>
          <w:sz w:val="20"/>
        </w:rPr>
        <w:t>Người dùng gửi email và mật khẩu tại trang đăng nhập. Laravel xác thực thông tin; khi thành công, ứng dụng chuyển Admin đến /admin/dashboard và Sinh viên đến /student/dashboard. Các nhóm route được bảo vệ bởi auth và checkRole; người dùng sai vai trò nhận phản hồi từ chối truy cập. Route POST đăng nhập được giới hạn tần suất.</w:t>
      </w:r>
    </w:p>
    <w:p>
      <w:pPr>
        <w:pStyle w:val="Heading2"/>
        <w:keepNext/>
        <w:spacing w:before="160" w:after="100"/>
      </w:pPr>
      <w:r>
        <w:rPr>
          <w:rFonts w:ascii="Arial" w:hAnsi="Arial"/>
          <w:b/>
          <w:i w:val="0"/>
          <w:color w:val="123B5D"/>
          <w:sz w:val="24"/>
        </w:rPr>
        <w:t>6.2. Dashboard sinh viên</w:t>
      </w:r>
    </w:p>
    <w:p>
      <w:pPr>
        <w:spacing w:after="100" w:before="0" w:line="269" w:lineRule="auto"/>
      </w:pPr>
      <w:r>
        <w:rPr>
          <w:rFonts w:ascii="Arial" w:hAnsi="Arial"/>
          <w:b w:val="0"/>
          <w:i w:val="0"/>
          <w:color w:val="263746"/>
          <w:sz w:val="20"/>
        </w:rPr>
        <w:t>Dashboard hiển thị họ tên, email, mã/tên lớp và phòng học; tổng số môn đăng ký; số điểm đã công bố; số lượt có mặt/vắng; tối đa năm kết quả gần đây. Các chỉ số được truy vấn từ tài khoản đang đăng nhập, không lấy dữ liệu giả lập.</w:t>
      </w:r>
    </w:p>
    <w:p>
      <w:pPr>
        <w:pStyle w:val="Heading2"/>
        <w:keepNext/>
        <w:spacing w:before="160" w:after="100"/>
      </w:pPr>
      <w:r>
        <w:rPr>
          <w:rFonts w:ascii="Arial" w:hAnsi="Arial"/>
          <w:b/>
          <w:i w:val="0"/>
          <w:color w:val="123B5D"/>
          <w:sz w:val="24"/>
        </w:rPr>
        <w:t>6.3. Quản lý lớp học</w:t>
      </w:r>
    </w:p>
    <w:p>
      <w:pPr>
        <w:spacing w:after="100" w:before="0" w:line="269" w:lineRule="auto"/>
      </w:pPr>
      <w:r>
        <w:rPr>
          <w:rFonts w:ascii="Arial" w:hAnsi="Arial"/>
          <w:b w:val="0"/>
          <w:i w:val="0"/>
          <w:color w:val="263746"/>
          <w:sz w:val="20"/>
        </w:rPr>
        <w:t>Admin xem danh sách lớp, tìm theo mã hoặc tên, phân trang và thực hiện thêm/sửa/xóa. Mã lớp duy nhất; tên lớp bắt buộc và giới hạn độ dài; phòng học có thể để trống. Khi xóa lớp qua giao diện, sinh viên thuộc lớp được chuyển về trạng thái chưa xếp lớp trước.</w:t>
      </w:r>
    </w:p>
    <w:p>
      <w:pPr>
        <w:pStyle w:val="Heading2"/>
        <w:keepNext/>
        <w:spacing w:before="160" w:after="100"/>
      </w:pPr>
      <w:r>
        <w:rPr>
          <w:rFonts w:ascii="Arial" w:hAnsi="Arial"/>
          <w:b/>
          <w:i w:val="0"/>
          <w:color w:val="123B5D"/>
          <w:sz w:val="24"/>
        </w:rPr>
        <w:t>6.4. Quản lý môn học</w:t>
      </w:r>
    </w:p>
    <w:p>
      <w:pPr>
        <w:spacing w:after="100" w:before="0" w:line="269" w:lineRule="auto"/>
      </w:pPr>
      <w:r>
        <w:rPr>
          <w:rFonts w:ascii="Arial" w:hAnsi="Arial"/>
          <w:b w:val="0"/>
          <w:i w:val="0"/>
          <w:color w:val="263746"/>
          <w:sz w:val="20"/>
        </w:rPr>
        <w:t>Admin quản lý mã môn, tên môn và số tín chỉ. Mã môn duy nhất; biểu mẫu kiểm tra tính hợp lệ trước khi tạo hoặc cập nhật. Sinh viên nhìn thấy các môn chưa có đăng ký của chính mình trong danh sách môn đang mở.</w:t>
      </w:r>
    </w:p>
    <w:p>
      <w:pPr>
        <w:pStyle w:val="Heading2"/>
        <w:keepNext/>
        <w:spacing w:before="160" w:after="100"/>
      </w:pPr>
      <w:r>
        <w:rPr>
          <w:rFonts w:ascii="Arial" w:hAnsi="Arial"/>
          <w:b/>
          <w:i w:val="0"/>
          <w:color w:val="123B5D"/>
          <w:sz w:val="24"/>
        </w:rPr>
        <w:t>6.5. Quản lý sinh viên</w:t>
      </w:r>
    </w:p>
    <w:p>
      <w:pPr>
        <w:spacing w:after="100" w:before="0" w:line="269" w:lineRule="auto"/>
      </w:pPr>
      <w:r>
        <w:rPr>
          <w:rFonts w:ascii="Arial" w:hAnsi="Arial"/>
          <w:b w:val="0"/>
          <w:i w:val="0"/>
          <w:color w:val="263746"/>
          <w:sz w:val="20"/>
        </w:rPr>
        <w:t>Admin xem, tìm kiếm, thêm, sửa và xóa tài khoản sinh viên; gán hoặc thay đổi lớp. Tài khoản có role student, email duy nhất và mật khẩu được hash. Khi thêm hoặc sửa sinh viên, Admin tải ảnh đại diện (JPG/PNG/WebP, tối đa 2 MB) lưu trên disk public vào cột users.avatar; ảnh mới thay thế và tự xóa file cũ, ảnh hiển thị ở danh sách sinh viên, thanh bên và menu tài khoản. Ô tìm kiếm ở danh sách sinh viên truy vấn bằng AJAX sau 350 ms ngừng gõ, kết quả cập nhật ngay không tải lại trang. Các thao tác bị giới hạn trong nhóm route Admin.</w:t>
      </w:r>
    </w:p>
    <w:p>
      <w:pPr>
        <w:pStyle w:val="Heading2"/>
        <w:keepNext/>
        <w:spacing w:before="160" w:after="100"/>
      </w:pPr>
      <w:r>
        <w:rPr>
          <w:rFonts w:ascii="Arial" w:hAnsi="Arial"/>
          <w:b/>
          <w:i w:val="0"/>
          <w:color w:val="123B5D"/>
          <w:sz w:val="24"/>
        </w:rPr>
        <w:t>6.6. Đăng ký và hủy học phần</w:t>
      </w:r>
    </w:p>
    <w:p>
      <w:pPr>
        <w:spacing w:after="100" w:before="0" w:line="269" w:lineRule="auto"/>
      </w:pPr>
      <w:r>
        <w:rPr>
          <w:rFonts w:ascii="Arial" w:hAnsi="Arial"/>
          <w:b w:val="0"/>
          <w:i w:val="0"/>
          <w:color w:val="263746"/>
          <w:sz w:val="20"/>
        </w:rPr>
        <w:t>Sinh viên xem hai danh sách: môn đã đăng ký và môn chưa đăng ký. Thao tác đăng ký/hủy được gửi bằng POST/DELETE. Ứng dụng kiểm tra trạng thái hiện tại trước khi thay đổi; ràng buộc UNIQUE ở bảng trung gian là lớp bảo vệ bổ sung chống trùng.</w:t>
      </w:r>
    </w:p>
    <w:p>
      <w:pPr>
        <w:pStyle w:val="Heading2"/>
        <w:keepNext/>
        <w:spacing w:before="160" w:after="100"/>
      </w:pPr>
      <w:r>
        <w:rPr>
          <w:rFonts w:ascii="Arial" w:hAnsi="Arial"/>
          <w:b/>
          <w:i w:val="0"/>
          <w:color w:val="123B5D"/>
          <w:sz w:val="24"/>
        </w:rPr>
        <w:t>6.7. Quản lý và xem điểm</w:t>
      </w:r>
    </w:p>
    <w:p>
      <w:pPr>
        <w:spacing w:after="100" w:before="0" w:line="269" w:lineRule="auto"/>
      </w:pPr>
      <w:r>
        <w:rPr>
          <w:rFonts w:ascii="Arial" w:hAnsi="Arial"/>
          <w:b w:val="0"/>
          <w:i w:val="0"/>
          <w:color w:val="263746"/>
          <w:sz w:val="20"/>
        </w:rPr>
        <w:t>Admin nhập hoặc cập nhật điểm cho sinh viên đã đăng ký môn học; điểm nằm trong khoảng 0-10 và được lưu theo cặp sinh viên/môn. Admin xuất bảng điểm ra file CSV (UTF-8 BOM, phân cách TAB) mở trực tiếp bằng Excel. Sinh viên xem danh sách điểm của tài khoản mình, sắp xếp theo thời điểm cập nhật và phân trang.</w:t>
      </w:r>
    </w:p>
    <w:p>
      <w:pPr>
        <w:pStyle w:val="Heading2"/>
        <w:keepNext/>
        <w:spacing w:before="160" w:after="100"/>
      </w:pPr>
      <w:r>
        <w:rPr>
          <w:rFonts w:ascii="Arial" w:hAnsi="Arial"/>
          <w:b/>
          <w:i w:val="0"/>
          <w:color w:val="123B5D"/>
          <w:sz w:val="24"/>
        </w:rPr>
        <w:t>6.8. Điểm danh và báo cáo chuyên cần</w:t>
      </w:r>
    </w:p>
    <w:p>
      <w:pPr>
        <w:spacing w:after="100" w:before="0" w:line="269" w:lineRule="auto"/>
      </w:pPr>
      <w:r>
        <w:rPr>
          <w:rFonts w:ascii="Arial" w:hAnsi="Arial"/>
          <w:b w:val="0"/>
          <w:i w:val="0"/>
          <w:color w:val="263746"/>
          <w:sz w:val="20"/>
        </w:rPr>
        <w:t>Admin chọn ngày, ghi trạng thái present (có mặt) hoặc absent (vắng) cho sinh viên theo môn đã đăng ký. Nếu bản ghi cùng sinh viên/môn/ngày đã tồn tại, hệ thống cập nhật trạng thái để tránh tạo dữ liệu trùng. Admin xuất bảng điểm danh của một ngày ra file CSV với UTF-8 BOM và phân cách TAB để tiếng Việt và số thập phân hiển thị đúng. Dashboard sinh viên tổng hợp số lượt có mặt và vắng.</w:t>
      </w:r>
    </w:p>
    <w:p>
      <w:pPr>
        <w:pStyle w:val="Heading1"/>
      </w:pPr>
      <w:r>
        <w:rPr>
          <w:rFonts w:ascii="Arial" w:hAnsi="Arial"/>
          <w:b/>
          <w:i w:val="0"/>
          <w:color w:val="123B5D"/>
          <w:sz w:val="24"/>
        </w:rPr>
        <w:t>7. Yêu cầu mở rộng đã hiện thực</w:t>
      </w:r>
    </w:p>
    <w:p>
      <w:pPr/>
      <w:r>
        <w:rPr>
          <w:rFonts w:ascii="Arial" w:hAnsi="Arial"/>
          <w:b w:val="0"/>
          <w:i w:val="0"/>
          <w:color w:val="263746"/>
          <w:sz w:val="20"/>
        </w:rPr>
        <w:t>Ba yêu cầu mở rộng về upload file, AJAX và báo cáo CSV đã được hiện thực cùng luồng OTP Gmail/Nodemailer và layout Spark Admin responsive:</w:t>
      </w:r>
    </w:p>
    <w:tbl>
      <w:tblPr>
        <w:tblStyle w:val="TableGrid"/>
        <w:tblW w:type="auto" w:w="0"/>
        <w:tblLayout w:type="fixed"/>
        <w:tblLook w:firstColumn="1" w:firstRow="1" w:lastColumn="0" w:lastRow="0" w:noHBand="0" w:noVBand="1" w:val="04A0"/>
      </w:tblPr>
      <w:tblGrid>
        <w:gridCol w:w="1600"/>
        <w:gridCol w:w="4000"/>
        <w:gridCol w:w="4300"/>
      </w:tblGrid>
      <w:tr>
        <w:tc>
          <w:tcPr>
            <w:tcW w:type="dxa" w:w="1600"/>
          </w:tcPr>
          <w:p>
            <w:r>
              <w:rPr>
                <w:rFonts w:ascii="Arial" w:hAnsi="Arial"/>
                <w:b/>
                <w:color w:val="263746"/>
                <w:sz w:val="14"/>
              </w:rPr>
              <w:t>Nhóm yêu cầu</w:t>
            </w:r>
          </w:p>
        </w:tc>
        <w:tc>
          <w:tcPr>
            <w:tcW w:type="dxa" w:w="4000"/>
          </w:tcPr>
          <w:p>
            <w:r>
              <w:rPr>
                <w:rFonts w:ascii="Arial" w:hAnsi="Arial"/>
                <w:b/>
                <w:color w:val="263746"/>
                <w:sz w:val="14"/>
              </w:rPr>
              <w:t>Phạm vi đã làm</w:t>
            </w:r>
          </w:p>
        </w:tc>
        <w:tc>
          <w:tcPr>
            <w:tcW w:type="dxa" w:w="4300"/>
          </w:tcPr>
          <w:p>
            <w:r>
              <w:rPr>
                <w:rFonts w:ascii="Arial" w:hAnsi="Arial"/>
                <w:b/>
                <w:color w:val="263746"/>
                <w:sz w:val="14"/>
              </w:rPr>
              <w:t>Kỹ thuật</w:t>
            </w:r>
          </w:p>
        </w:tc>
      </w:tr>
      <w:tr>
        <w:tc>
          <w:tcPr>
            <w:tcW w:type="dxa" w:w="1600"/>
          </w:tcPr>
          <w:p>
            <w:r>
              <w:rPr>
                <w:rFonts w:ascii="Arial" w:hAnsi="Arial"/>
                <w:b w:val="0"/>
                <w:color w:val="263746"/>
                <w:sz w:val="14"/>
              </w:rPr>
              <w:t>Upload file</w:t>
            </w:r>
          </w:p>
        </w:tc>
        <w:tc>
          <w:tcPr>
            <w:tcW w:type="dxa" w:w="4000"/>
          </w:tcPr>
          <w:p>
            <w:r>
              <w:rPr>
                <w:rFonts w:ascii="Arial" w:hAnsi="Arial"/>
                <w:b w:val="0"/>
                <w:color w:val="263746"/>
                <w:sz w:val="14"/>
              </w:rPr>
              <w:t>Admin tải ảnh đại diện cho sinh viên khi thêm hoặc sửa; ảnh mới thay thế và tự xóa file cũ; ảnh hiển thị ở danh sách sinh viên, thanh bên và menu tài khoản.</w:t>
            </w:r>
          </w:p>
        </w:tc>
        <w:tc>
          <w:tcPr>
            <w:tcW w:type="dxa" w:w="4300"/>
          </w:tcPr>
          <w:p>
            <w:r>
              <w:rPr>
                <w:rFonts w:ascii="Arial" w:hAnsi="Arial"/>
                <w:b w:val="0"/>
                <w:color w:val="263746"/>
                <w:sz w:val="14"/>
              </w:rPr>
              <w:t>Validation File::image()-&gt;types([jpg,png,webp])-&gt;max(2MB), lưu disk public qua php artisan storage:link, cột users.avatar.</w:t>
            </w:r>
          </w:p>
        </w:tc>
      </w:tr>
      <w:tr>
        <w:tc>
          <w:tcPr>
            <w:tcW w:type="dxa" w:w="1600"/>
          </w:tcPr>
          <w:p>
            <w:r>
              <w:rPr>
                <w:rFonts w:ascii="Arial" w:hAnsi="Arial"/>
                <w:b w:val="0"/>
                <w:color w:val="263746"/>
                <w:sz w:val="14"/>
              </w:rPr>
              <w:t>Tích hợp AJAX</w:t>
            </w:r>
          </w:p>
        </w:tc>
        <w:tc>
          <w:tcPr>
            <w:tcW w:type="dxa" w:w="4000"/>
          </w:tcPr>
          <w:p>
            <w:r>
              <w:rPr>
                <w:rFonts w:ascii="Arial" w:hAnsi="Arial"/>
                <w:b w:val="0"/>
                <w:color w:val="263746"/>
                <w:sz w:val="14"/>
              </w:rPr>
              <w:t>Ô tìm kiếm ở danh sách sinh viên tự truy vấn sau 350 ms ngừng gõ, chỉ thay vùng bảng và phân trang, không tải lại trang; địa chỉ trình duyệt vẫn cập nhật để chia sẻ/link lại được.</w:t>
            </w:r>
          </w:p>
        </w:tc>
        <w:tc>
          <w:tcPr>
            <w:tcW w:type="dxa" w:w="4300"/>
          </w:tcPr>
          <w:p>
            <w:r>
              <w:rPr>
                <w:rFonts w:ascii="Arial" w:hAnsi="Arial"/>
                <w:b w:val="0"/>
                <w:color w:val="263746"/>
                <w:sz w:val="14"/>
              </w:rPr>
              <w:t>fetch() kèm header X-Requested-With, controller trả rows/pagination/total dạng JSON khi expectsJson(), AbortController hủy request cũ, giữ nguyên submit thường khi tắt JavaScript.</w:t>
            </w:r>
          </w:p>
        </w:tc>
      </w:tr>
      <w:tr>
        <w:tc>
          <w:tcPr>
            <w:tcW w:type="dxa" w:w="1600"/>
          </w:tcPr>
          <w:p>
            <w:r>
              <w:rPr>
                <w:rFonts w:ascii="Arial" w:hAnsi="Arial"/>
                <w:b w:val="0"/>
                <w:color w:val="263746"/>
                <w:sz w:val="14"/>
              </w:rPr>
              <w:t>API / dịch vụ bên ngoài</w:t>
            </w:r>
          </w:p>
        </w:tc>
        <w:tc>
          <w:tcPr>
            <w:tcW w:type="dxa" w:w="4000"/>
          </w:tcPr>
          <w:p>
            <w:r>
              <w:rPr>
                <w:rFonts w:ascii="Arial" w:hAnsi="Arial"/>
                <w:b w:val="0"/>
                <w:color w:val="263746"/>
                <w:sz w:val="14"/>
              </w:rPr>
              <w:t>Đặt lại mật khẩu bằng mã OTP 6 số gửi qua Gmail SMTP (dịch vụ Nodemailer riêng chạy trên 127.0.0.1:3001, Laravel ký HMAC trước khi gửi). Xuất báo cáo CSV mở trực tiếp bằng Excel.</w:t>
            </w:r>
          </w:p>
        </w:tc>
        <w:tc>
          <w:tcPr>
            <w:tcW w:type="dxa" w:w="4300"/>
          </w:tcPr>
          <w:p>
            <w:r>
              <w:rPr>
                <w:rFonts w:ascii="Arial" w:hAnsi="Arial"/>
                <w:b w:val="0"/>
                <w:color w:val="263746"/>
                <w:sz w:val="14"/>
              </w:rPr>
              <w:t>Luồng OTP có hạn 15 phút, tối đa 5 lần nhập sai, cooldown 60 giây; CSV dùng UTF-8 BOM và phân cách TAB để tiếng Việt và số thập phân hiển thị đúng.</w:t>
            </w:r>
          </w:p>
        </w:tc>
      </w:tr>
      <w:tr>
        <w:tc>
          <w:tcPr>
            <w:tcW w:type="dxa" w:w="1600"/>
          </w:tcPr>
          <w:p>
            <w:r>
              <w:rPr>
                <w:rFonts w:ascii="Arial" w:hAnsi="Arial"/>
                <w:b w:val="0"/>
                <w:color w:val="263746"/>
                <w:sz w:val="14"/>
              </w:rPr>
              <w:t>Responsive</w:t>
            </w:r>
          </w:p>
        </w:tc>
        <w:tc>
          <w:tcPr>
            <w:tcW w:type="dxa" w:w="4000"/>
          </w:tcPr>
          <w:p>
            <w:r>
              <w:rPr>
                <w:rFonts w:ascii="Arial" w:hAnsi="Arial"/>
                <w:b w:val="0"/>
                <w:color w:val="263746"/>
                <w:sz w:val="14"/>
              </w:rPr>
              <w:t>Layout Spark Admin dùng sidebar dạng offcanvas trên màn hẹp, nút "Mở thanh điều hướng", các bảng nằm trong .table-responsive, form theo lưới Bootstrap.</w:t>
            </w:r>
          </w:p>
        </w:tc>
        <w:tc>
          <w:tcPr>
            <w:tcW w:type="dxa" w:w="4300"/>
          </w:tcPr>
          <w:p>
            <w:r>
              <w:rPr>
                <w:rFonts w:ascii="Arial" w:hAnsi="Arial"/>
                <w:b w:val="0"/>
                <w:color w:val="263746"/>
                <w:sz w:val="14"/>
              </w:rPr>
              <w:t>Bootstrap 5 grid + breakpoint xl.</w:t>
            </w:r>
          </w:p>
        </w:tc>
      </w:tr>
    </w:tbl>
    <w:p>
      <w:pPr/>
      <w:r>
        <w:rPr>
          <w:rFonts w:ascii="Arial" w:hAnsi="Arial"/>
          <w:b/>
          <w:i w:val="0"/>
          <w:color w:val="263746"/>
          <w:sz w:val="20"/>
        </w:rPr>
        <w:t>Hạn chế ghi nhận:</w:t>
      </w:r>
    </w:p>
    <w:p>
      <w:pPr>
        <w:pStyle w:val="ListBullet"/>
      </w:pPr>
      <w:r>
        <w:rPr>
          <w:rFonts w:ascii="Arial" w:hAnsi="Arial"/>
          <w:b w:val="0"/>
          <w:i w:val="0"/>
          <w:color w:val="263746"/>
          <w:sz w:val="20"/>
        </w:rPr>
        <w:t>Collation utf8mb4_unicode_ci của MySQL không phân biệt dấu, nên tìm "thu" cũng ra "Thu Hà" và "Thư". Đây là hành vi chuẩn của MySQL; muốn tìm đúng dấu phải đổi cột sang utf8mb4_0900_as_cs hoặc chuẩn hóa chuỗi không dấu khi lưu.</w:t>
      </w:r>
    </w:p>
    <w:p>
      <w:pPr>
        <w:pStyle w:val="ListBullet"/>
      </w:pPr>
      <w:r>
        <w:rPr>
          <w:rFonts w:ascii="Arial" w:hAnsi="Arial"/>
          <w:b w:val="0"/>
          <w:i w:val="0"/>
          <w:color w:val="263746"/>
          <w:sz w:val="20"/>
        </w:rPr>
        <w:t>Ảnh đại diện lưu trên đĩa của máy chủ, chưa có bước đổi kích thước; môi trường nhiều node cần lưu trữ tập trung (S3/NFS).</w:t>
      </w:r>
    </w:p>
    <w:p>
      <w:pPr>
        <w:pStyle w:val="ListBullet"/>
      </w:pPr>
      <w:r>
        <w:rPr>
          <w:rFonts w:ascii="Arial" w:hAnsi="Arial"/>
          <w:b w:val="0"/>
          <w:i w:val="0"/>
          <w:color w:val="263746"/>
          <w:sz w:val="20"/>
        </w:rPr>
        <w:t>Xuất báo cáo mới ở dạng CSV, chưa có mẫu PDF/In.</w:t>
      </w:r>
    </w:p>
    <w:p>
      <w:pPr/>
    </w:p>
    <w:p>
      <w:pPr>
        <w:pStyle w:val="Heading1"/>
        <w:keepNext/>
        <w:spacing w:before="240" w:after="100"/>
      </w:pPr>
      <w:r>
        <w:rPr>
          <w:rFonts w:ascii="Arial" w:hAnsi="Arial"/>
          <w:b/>
          <w:i w:val="0"/>
          <w:color w:val="1769AA"/>
          <w:sz w:val="32"/>
        </w:rPr>
        <w:t>8. Công nghệ, kiểm thử và giới hạn</w:t>
      </w:r>
    </w:p>
    <w:tbl>
      <w:tblPr>
        <w:tblStyle w:val="TableGrid"/>
        <w:tblW w:type="auto" w:w="0"/>
        <w:jc w:val="center"/>
        <w:tblLayout w:type="fixed"/>
        <w:tblLook w:firstColumn="1" w:firstRow="1" w:lastColumn="0" w:lastRow="0" w:noHBand="0" w:noVBand="1" w:val="04A0"/>
      </w:tblPr>
      <w:tblGrid>
        <w:gridCol w:w="4968"/>
        <w:gridCol w:w="4968"/>
      </w:tblGrid>
      <w:tr>
        <w:trPr>
          <w:tblHeader w:val="true"/>
        </w:trPr>
        <w:tc>
          <w:tcPr>
            <w:tcW w:type="dxa" w:w="1944"/>
            <w:vAlign w:val="center"/>
            <w:tcMar>
              <w:top w:w="90" w:type="dxa"/>
              <w:start w:w="110" w:type="dxa"/>
              <w:bottom w:w="90" w:type="dxa"/>
              <w:end w:w="110" w:type="dxa"/>
            </w:tcMar>
            <w:shd w:fill="123B5D"/>
          </w:tcPr>
          <w:p>
            <w:pPr>
              <w:spacing w:after="0"/>
            </w:pPr>
            <w:r/>
            <w:r>
              <w:rPr>
                <w:rFonts w:ascii="Arial" w:hAnsi="Arial"/>
                <w:b/>
                <w:color w:val="FFFFFF"/>
                <w:sz w:val="18"/>
              </w:rPr>
              <w:t>Hạng mục</w:t>
            </w:r>
          </w:p>
        </w:tc>
        <w:tc>
          <w:tcPr>
            <w:tcW w:type="dxa" w:w="7704"/>
            <w:vAlign w:val="center"/>
            <w:tcMar>
              <w:top w:w="90" w:type="dxa"/>
              <w:start w:w="110" w:type="dxa"/>
              <w:bottom w:w="90" w:type="dxa"/>
              <w:end w:w="110" w:type="dxa"/>
            </w:tcMar>
            <w:shd w:fill="123B5D"/>
          </w:tcPr>
          <w:p>
            <w:pPr>
              <w:spacing w:after="0"/>
            </w:pPr>
            <w:r/>
            <w:r>
              <w:rPr>
                <w:rFonts w:ascii="Arial" w:hAnsi="Arial"/>
                <w:b/>
                <w:color w:val="FFFFFF"/>
                <w:sz w:val="18"/>
              </w:rPr>
              <w:t>Mô tả</w:t>
            </w:r>
          </w:p>
        </w:tc>
      </w:tr>
      <w:tr>
        <w:tc>
          <w:tcPr>
            <w:tcW w:type="dxa" w:w="1944"/>
            <w:vAlign w:val="center"/>
            <w:tcMar>
              <w:top w:w="90" w:type="dxa"/>
              <w:start w:w="110" w:type="dxa"/>
              <w:bottom w:w="90" w:type="dxa"/>
              <w:end w:w="110" w:type="dxa"/>
            </w:tcMar>
          </w:tcPr>
          <w:p>
            <w:pPr>
              <w:spacing w:after="0"/>
            </w:pPr>
            <w:r/>
            <w:r>
              <w:rPr>
                <w:rFonts w:ascii="Arial" w:hAnsi="Arial"/>
                <w:b w:val="0"/>
                <w:color w:val="263746"/>
                <w:sz w:val="18"/>
              </w:rPr>
              <w:t>Backend</w:t>
            </w:r>
          </w:p>
        </w:tc>
        <w:tc>
          <w:tcPr>
            <w:tcW w:type="dxa" w:w="7704"/>
            <w:vAlign w:val="center"/>
            <w:tcMar>
              <w:top w:w="90" w:type="dxa"/>
              <w:start w:w="110" w:type="dxa"/>
              <w:bottom w:w="90" w:type="dxa"/>
              <w:end w:w="110" w:type="dxa"/>
            </w:tcMar>
          </w:tcPr>
          <w:p>
            <w:pPr>
              <w:spacing w:after="0"/>
            </w:pPr>
            <w:r/>
            <w:r>
              <w:rPr>
                <w:rFonts w:ascii="Arial" w:hAnsi="Arial"/>
                <w:b w:val="0"/>
                <w:color w:val="263746"/>
                <w:sz w:val="18"/>
              </w:rPr>
              <w:t>PHP 8.2+, Laravel 12, tổ chức MVC.</w:t>
            </w:r>
          </w:p>
        </w:tc>
      </w:tr>
      <w:tr>
        <w:tc>
          <w:tcPr>
            <w:tcW w:type="dxa" w:w="1944"/>
            <w:vAlign w:val="center"/>
            <w:tcMar>
              <w:top w:w="90" w:type="dxa"/>
              <w:start w:w="110" w:type="dxa"/>
              <w:bottom w:w="90" w:type="dxa"/>
              <w:end w:w="110" w:type="dxa"/>
            </w:tcMar>
            <w:shd w:fill="F4F8FB"/>
          </w:tcPr>
          <w:p>
            <w:pPr>
              <w:spacing w:after="0"/>
            </w:pPr>
            <w:r/>
            <w:r>
              <w:rPr>
                <w:rFonts w:ascii="Arial" w:hAnsi="Arial"/>
                <w:b w:val="0"/>
                <w:color w:val="263746"/>
                <w:sz w:val="18"/>
              </w:rPr>
              <w:t>Giao diện</w:t>
            </w:r>
          </w:p>
        </w:tc>
        <w:tc>
          <w:tcPr>
            <w:tcW w:type="dxa" w:w="7704"/>
            <w:vAlign w:val="center"/>
            <w:tcMar>
              <w:top w:w="90" w:type="dxa"/>
              <w:start w:w="110" w:type="dxa"/>
              <w:bottom w:w="90" w:type="dxa"/>
              <w:end w:w="110" w:type="dxa"/>
            </w:tcMar>
            <w:shd w:fill="F4F8FB"/>
          </w:tcPr>
          <w:p>
            <w:pPr>
              <w:spacing w:after="0"/>
            </w:pPr>
            <w:r>
              <w:t>Blade, Bootstrap 5; Spark Admin cho shell Admin/Sinh viên; trang login riêng; JavaScript thuần cho tìm kiếm AJAX.</w:t>
            </w:r>
            <w:r>
              <w:rPr>
                <w:rFonts w:ascii="Arial" w:hAnsi="Arial"/>
                <w:b w:val="0"/>
                <w:color w:val="263746"/>
                <w:sz w:val="18"/>
              </w:rPr>
            </w:r>
          </w:p>
        </w:tc>
      </w:tr>
      <w:tr>
        <w:tc>
          <w:tcPr>
            <w:tcW w:type="dxa" w:w="1944"/>
            <w:vAlign w:val="center"/>
            <w:tcMar>
              <w:top w:w="90" w:type="dxa"/>
              <w:start w:w="110" w:type="dxa"/>
              <w:bottom w:w="90" w:type="dxa"/>
              <w:end w:w="110" w:type="dxa"/>
            </w:tcMar>
          </w:tcPr>
          <w:p>
            <w:pPr>
              <w:spacing w:after="0"/>
            </w:pPr>
            <w:r/>
            <w:r>
              <w:rPr>
                <w:rFonts w:ascii="Arial" w:hAnsi="Arial"/>
                <w:b w:val="0"/>
                <w:color w:val="263746"/>
                <w:sz w:val="18"/>
              </w:rPr>
              <w:t>CSDL</w:t>
            </w:r>
          </w:p>
        </w:tc>
        <w:tc>
          <w:tcPr>
            <w:tcW w:type="dxa" w:w="7704"/>
            <w:vAlign w:val="center"/>
            <w:tcMar>
              <w:top w:w="90" w:type="dxa"/>
              <w:start w:w="110" w:type="dxa"/>
              <w:bottom w:w="90" w:type="dxa"/>
              <w:end w:w="110" w:type="dxa"/>
            </w:tcMar>
          </w:tcPr>
          <w:p>
            <w:pPr>
              <w:spacing w:after="0"/>
            </w:pPr>
            <w:r/>
            <w:r>
              <w:rPr>
                <w:rFonts w:ascii="Arial" w:hAnsi="Arial"/>
                <w:b w:val="0"/>
                <w:color w:val="263746"/>
                <w:sz w:val="18"/>
              </w:rPr>
              <w:t>MySQL 8 (utf8mb4_unicode_ci); quản lý schema bằng Laravel migrations; dữ liệu demo bằng seeder.</w:t>
            </w:r>
          </w:p>
        </w:tc>
      </w:tr>
      <w:tr>
        <w:tc>
          <w:tcPr>
            <w:tcW w:type="dxa" w:w="1944"/>
            <w:vAlign w:val="center"/>
            <w:tcMar>
              <w:top w:w="90" w:type="dxa"/>
              <w:start w:w="110" w:type="dxa"/>
              <w:bottom w:w="90" w:type="dxa"/>
              <w:end w:w="110" w:type="dxa"/>
            </w:tcMar>
            <w:shd w:fill="F4F8FB"/>
          </w:tcPr>
          <w:p>
            <w:pPr>
              <w:spacing w:after="0"/>
            </w:pPr>
            <w:r/>
            <w:r>
              <w:rPr>
                <w:rFonts w:ascii="Arial" w:hAnsi="Arial"/>
                <w:b w:val="0"/>
                <w:color w:val="263746"/>
                <w:sz w:val="18"/>
              </w:rPr>
              <w:t>Kiểm thử</w:t>
            </w:r>
          </w:p>
        </w:tc>
        <w:tc>
          <w:tcPr>
            <w:tcW w:type="dxa" w:w="7704"/>
            <w:vAlign w:val="center"/>
            <w:tcMar>
              <w:top w:w="90" w:type="dxa"/>
              <w:start w:w="110" w:type="dxa"/>
              <w:bottom w:w="90" w:type="dxa"/>
              <w:end w:w="110" w:type="dxa"/>
            </w:tcMar>
            <w:shd w:fill="F4F8FB"/>
          </w:tcPr>
          <w:p>
            <w:pPr>
              <w:spacing w:after="0"/>
            </w:pPr>
            <w:r/>
            <w:r>
              <w:rPr>
                <w:rFonts w:ascii="Arial" w:hAnsi="Arial"/>
                <w:b w:val="0"/>
                <w:color w:val="263746"/>
                <w:sz w:val="18"/>
              </w:rPr>
              <w:t>Feature/unit test qua PHPUnit và lệnh php artisan test; database kiểm thử riêng quanly_sinh_vien_test.</w:t>
            </w:r>
          </w:p>
        </w:tc>
      </w:tr>
      <w:tr>
        <w:tc>
          <w:tcPr>
            <w:tcW w:type="dxa" w:w="1944"/>
            <w:vAlign w:val="center"/>
            <w:tcMar>
              <w:top w:w="90" w:type="dxa"/>
              <w:start w:w="110" w:type="dxa"/>
              <w:bottom w:w="90" w:type="dxa"/>
              <w:end w:w="110" w:type="dxa"/>
            </w:tcMar>
          </w:tcPr>
          <w:p>
            <w:pPr>
              <w:spacing w:after="0"/>
            </w:pPr>
            <w:r/>
            <w:r>
              <w:rPr>
                <w:rFonts w:ascii="Arial" w:hAnsi="Arial"/>
                <w:b w:val="0"/>
                <w:color w:val="263746"/>
                <w:sz w:val="18"/>
              </w:rPr>
              <w:t>Chất lượng</w:t>
            </w:r>
          </w:p>
        </w:tc>
        <w:tc>
          <w:tcPr>
            <w:tcW w:type="dxa" w:w="7704"/>
            <w:vAlign w:val="center"/>
            <w:tcMar>
              <w:top w:w="90" w:type="dxa"/>
              <w:start w:w="110" w:type="dxa"/>
              <w:bottom w:w="90" w:type="dxa"/>
              <w:end w:w="110" w:type="dxa"/>
            </w:tcMar>
          </w:tcPr>
          <w:p>
            <w:pPr>
              <w:spacing w:after="0"/>
            </w:pPr>
            <w:r/>
            <w:r>
              <w:rPr>
                <w:rFonts w:ascii="Arial" w:hAnsi="Arial"/>
                <w:b w:val="0"/>
                <w:color w:val="263746"/>
                <w:sz w:val="18"/>
              </w:rPr>
              <w:t>Validate form, middleware role, ràng buộc unique/foreign key, hash mật khẩu.</w:t>
            </w:r>
          </w:p>
        </w:tc>
      </w:tr>
      <w:tr>
        <w:tc>
          <w:tcPr>
            <w:tcW w:type="dxa" w:w="1944"/>
            <w:vAlign w:val="center"/>
            <w:tcMar>
              <w:top w:w="90" w:type="dxa"/>
              <w:start w:w="110" w:type="dxa"/>
              <w:bottom w:w="90" w:type="dxa"/>
              <w:end w:w="110" w:type="dxa"/>
            </w:tcMar>
          </w:tcPr>
          <w:p>
            <w:pPr>
              <w:spacing w:after="0"/>
            </w:pPr>
            <w:r>
              <w:t>Lưu trữ ảnh</w:t>
            </w:r>
            <w:r>
              <w:rPr>
                <w:rFonts w:ascii="Arial" w:hAnsi="Arial"/>
                <w:b w:val="0"/>
                <w:color w:val="263746"/>
                <w:sz w:val="18"/>
              </w:rPr>
            </w:r>
          </w:p>
        </w:tc>
        <w:tc>
          <w:tcPr>
            <w:tcW w:type="dxa" w:w="7704"/>
            <w:vAlign w:val="center"/>
            <w:tcMar>
              <w:top w:w="90" w:type="dxa"/>
              <w:start w:w="110" w:type="dxa"/>
              <w:bottom w:w="90" w:type="dxa"/>
              <w:end w:w="110" w:type="dxa"/>
            </w:tcMar>
          </w:tcPr>
          <w:p>
            <w:pPr>
              <w:spacing w:after="0"/>
            </w:pPr>
            <w:r>
              <w:t>Laravel Filesystem disk public, truy cập qua nối tắt public/storage (php artisan storage:link).</w:t>
            </w:r>
            <w:r>
              <w:rPr>
                <w:rFonts w:ascii="Arial" w:hAnsi="Arial"/>
                <w:b w:val="0"/>
                <w:color w:val="263746"/>
                <w:sz w:val="18"/>
              </w:rPr>
            </w:r>
          </w:p>
        </w:tc>
      </w:tr>
      <w:tr>
        <w:tc>
          <w:tcPr>
            <w:tcW w:type="dxa" w:w="1944"/>
            <w:vAlign w:val="center"/>
            <w:tcMar>
              <w:top w:w="90" w:type="dxa"/>
              <w:start w:w="110" w:type="dxa"/>
              <w:bottom w:w="90" w:type="dxa"/>
              <w:end w:w="110" w:type="dxa"/>
            </w:tcMar>
          </w:tcPr>
          <w:p>
            <w:pPr>
              <w:spacing w:after="0"/>
            </w:pPr>
            <w:r>
              <w:t>Gửi email OTP</w:t>
            </w:r>
            <w:r>
              <w:rPr>
                <w:rFonts w:ascii="Arial" w:hAnsi="Arial"/>
                <w:b w:val="0"/>
                <w:color w:val="263746"/>
                <w:sz w:val="18"/>
              </w:rPr>
            </w:r>
          </w:p>
        </w:tc>
        <w:tc>
          <w:tcPr>
            <w:tcW w:type="dxa" w:w="7704"/>
            <w:vAlign w:val="center"/>
            <w:tcMar>
              <w:top w:w="90" w:type="dxa"/>
              <w:start w:w="110" w:type="dxa"/>
              <w:bottom w:w="90" w:type="dxa"/>
              <w:end w:w="110" w:type="dxa"/>
            </w:tcMar>
          </w:tcPr>
          <w:p>
            <w:pPr>
              <w:spacing w:after="0"/>
            </w:pPr>
            <w:r>
              <w:t>Dịch vụ Node.js + Nodemailer qua Gmail SMTP, Laravel ký HMAC khi gọi.</w:t>
            </w:r>
            <w:r>
              <w:rPr>
                <w:rFonts w:ascii="Arial" w:hAnsi="Arial"/>
                <w:b w:val="0"/>
                <w:color w:val="263746"/>
                <w:sz w:val="18"/>
              </w:rPr>
            </w:r>
          </w:p>
        </w:tc>
      </w:tr>
      <w:tr>
        <w:tc>
          <w:tcPr>
            <w:tcW w:type="dxa" w:w="1944"/>
            <w:vAlign w:val="center"/>
            <w:tcMar>
              <w:top w:w="90" w:type="dxa"/>
              <w:start w:w="110" w:type="dxa"/>
              <w:bottom w:w="90" w:type="dxa"/>
              <w:end w:w="110" w:type="dxa"/>
            </w:tcMar>
          </w:tcPr>
          <w:p>
            <w:pPr>
              <w:spacing w:after="0"/>
            </w:pPr>
            <w:r>
              <w:t>Xuất báo cáo</w:t>
            </w:r>
            <w:r>
              <w:rPr>
                <w:rFonts w:ascii="Arial" w:hAnsi="Arial"/>
                <w:b w:val="0"/>
                <w:color w:val="263746"/>
                <w:sz w:val="18"/>
              </w:rPr>
            </w:r>
          </w:p>
        </w:tc>
        <w:tc>
          <w:tcPr>
            <w:tcW w:type="dxa" w:w="7704"/>
            <w:vAlign w:val="center"/>
            <w:tcMar>
              <w:top w:w="90" w:type="dxa"/>
              <w:start w:w="110" w:type="dxa"/>
              <w:bottom w:w="90" w:type="dxa"/>
              <w:end w:w="110" w:type="dxa"/>
            </w:tcMar>
          </w:tcPr>
          <w:p>
            <w:pPr>
              <w:spacing w:after="0"/>
            </w:pPr>
            <w:r>
              <w:t>File CSV có UTF-8 BOM và phân cách TAB cho bảng điểm và bảng điểm danh.</w:t>
            </w:r>
            <w:r>
              <w:rPr>
                <w:rFonts w:ascii="Arial" w:hAnsi="Arial"/>
                <w:b w:val="0"/>
                <w:color w:val="263746"/>
                <w:sz w:val="18"/>
              </w:rPr>
            </w:r>
          </w:p>
        </w:tc>
      </w:tr>
    </w:tbl>
    <w:p>
      <w:pPr>
        <w:spacing w:after="20"/>
      </w:pPr>
    </w:p>
    <w:p>
      <w:pPr>
        <w:spacing w:after="100" w:before="0" w:line="269" w:lineRule="auto"/>
      </w:pPr>
      <w:r>
        <w:rPr>
          <w:rFonts w:ascii="Arial" w:hAnsi="Arial"/>
          <w:b w:val="0"/>
          <w:i w:val="0"/>
          <w:color w:val="263746"/>
          <w:sz w:val="20"/>
        </w:rPr>
        <w:t>Tại thời điểm lập báo cáo, bộ kiểm thử tự động của dự án có 35 test và 226 assertions chạy đạt. Bộ kiểm thử tập trung vào xác thực/phân quyền, CRUD lớp, đăng ký môn, quyền xem điểm, nhập điểm, điểm danh, hiển thị dashboard theo vai trò và ba yêu cầu mở rộng (tải ảnh đại diện, tìm kiếm AJAX, xuất CSV).</w:t>
      </w:r>
    </w:p>
    <w:p>
      <w:pPr>
        <w:pStyle w:val="Heading2"/>
        <w:keepNext/>
        <w:spacing w:before="160" w:after="100"/>
      </w:pPr>
      <w:r>
        <w:rPr>
          <w:rFonts w:ascii="Arial" w:hAnsi="Arial"/>
          <w:b/>
          <w:i w:val="0"/>
          <w:color w:val="123B5D"/>
          <w:sz w:val="24"/>
        </w:rPr>
        <w:t>8.1. Giới hạn hiện tại</w:t>
      </w:r>
    </w:p>
    <w:p>
      <w:pPr>
        <w:pStyle w:val="ListBullet"/>
        <w:spacing w:after="60" w:line="259" w:lineRule="auto"/>
      </w:pPr>
      <w:r>
        <w:rPr>
          <w:rFonts w:ascii="Arial" w:hAnsi="Arial"/>
          <w:b w:val="0"/>
          <w:i w:val="0"/>
          <w:color w:val="263746"/>
          <w:sz w:val="20"/>
        </w:rPr>
        <w:t>Chưa có lịch học/lịch thi, thông báo, thanh toán học phí, phiếu thu, tra cứu công nợ hoặc hộp thư sinh viên.</w:t>
      </w:r>
    </w:p>
    <w:p>
      <w:pPr>
        <w:pStyle w:val="ListBullet"/>
        <w:spacing w:after="60" w:line="259" w:lineRule="auto"/>
      </w:pPr>
      <w:r>
        <w:rPr>
          <w:rFonts w:ascii="Arial" w:hAnsi="Arial"/>
          <w:b w:val="0"/>
          <w:i w:val="0"/>
          <w:color w:val="263746"/>
          <w:sz w:val="20"/>
        </w:rPr>
        <w:t>Điểm hiện lưu một điểm hiện tại cho mỗi sinh viên/môn; chưa có nhiều thành phần điểm, học kỳ hoặc lịch sử lần nhập.</w:t>
      </w:r>
    </w:p>
    <w:p>
      <w:pPr>
        <w:pStyle w:val="ListBullet"/>
        <w:spacing w:after="60" w:line="259" w:lineRule="auto"/>
      </w:pPr>
      <w:r>
        <w:rPr>
          <w:rFonts w:ascii="Arial" w:hAnsi="Arial"/>
          <w:b w:val="0"/>
          <w:i w:val="0"/>
          <w:color w:val="263746"/>
          <w:sz w:val="20"/>
        </w:rPr>
        <w:t>Tìm kiếm tiếng Việt chạy trên MySQL với collation utf8mb4_unicode_ci (không phân biệt dấu); các hạn chế ghi nhận của yêu cầu mở rộng xem ở mục 7.</w:t>
      </w:r>
    </w:p>
    <w:p>
      <w:pPr>
        <w:pStyle w:val="ListBullet"/>
        <w:spacing w:after="60" w:line="259" w:lineRule="auto"/>
      </w:pPr>
      <w:r>
        <w:rPr>
          <w:rFonts w:ascii="Arial" w:hAnsi="Arial"/>
          <w:b w:val="0"/>
          <w:i w:val="0"/>
          <w:color w:val="263746"/>
          <w:sz w:val="20"/>
        </w:rPr>
        <w:t>Thông tin thành viên/giảng viên, tên trường/khoa trên bìa cần nhóm bổ sung theo thực tế.</w:t>
      </w:r>
    </w:p>
    <w:p>
      <w:pPr>
        <w:pStyle w:val="Heading2"/>
      </w:pPr>
      <w:r>
        <w:rPr>
          <w:rFonts w:ascii="Arial" w:hAnsi="Arial"/>
          <w:b/>
          <w:i w:val="0"/>
          <w:color w:val="123B5D"/>
          <w:sz w:val="24"/>
        </w:rPr>
        <w:t>8.2. Hướng dẫn chạy nhanh trên máy local</w:t>
      </w:r>
    </w:p>
    <w:p>
      <w:pPr/>
      <w:r>
        <w:rPr>
          <w:rFonts w:ascii="Arial" w:hAnsi="Arial"/>
          <w:b w:val="0"/>
          <w:i w:val="0"/>
          <w:color w:val="263746"/>
          <w:sz w:val="20"/>
        </w:rPr>
        <w:t>Yêu cầu PHP 8.2 trở lên, Composer, extension pdo_mysql và một MySQL 8 server đang chạy (Laragon/XAMPP). Tạo sẵn hai cơ sở dữ liệu, một cho ứng dụng và một cho bộ kiểm thử:</w:t>
      </w:r>
    </w:p>
    <w:p>
      <w:pPr>
        <w:pStyle w:val="MacroText"/>
      </w:pPr>
      <w:r>
        <w:rPr>
          <w:rFonts w:ascii="Arial" w:hAnsi="Arial"/>
          <w:b w:val="0"/>
          <w:i w:val="0"/>
          <w:sz w:val="20"/>
        </w:rPr>
        <w:t>mysql -u root -e "CREATE DATABASE quanly_sinh_vien CHARACTER SET utf8mb4 COLLATE utf8mb4_unicode_ci; CREATE DATABASE quanly_sinh_vien_test CHARACTER SET utf8mb4 COLLATE utf8mb4_unicode_ci;"</w:t>
      </w:r>
    </w:p>
    <w:p>
      <w:pPr/>
      <w:r>
        <w:rPr>
          <w:rFonts w:ascii="Arial" w:hAnsi="Arial"/>
          <w:b w:val="0"/>
          <w:i w:val="0"/>
          <w:color w:val="263746"/>
          <w:sz w:val="20"/>
        </w:rPr>
        <w:t>Sau đó chạy tuần tự các lệnh:</w:t>
      </w:r>
    </w:p>
    <w:p>
      <w:pPr>
        <w:pStyle w:val="MacroText"/>
      </w:pPr>
      <w:r>
        <w:rPr>
          <w:rFonts w:ascii="Arial" w:hAnsi="Arial"/>
          <w:b w:val="0"/>
          <w:i w:val="0"/>
          <w:sz w:val="20"/>
        </w:rPr>
        <w:t>composer install</w:t>
      </w:r>
    </w:p>
    <w:p>
      <w:pPr>
        <w:pStyle w:val="MacroText"/>
      </w:pPr>
      <w:r>
        <w:rPr>
          <w:rFonts w:ascii="Arial" w:hAnsi="Arial"/>
          <w:b w:val="0"/>
          <w:i w:val="0"/>
          <w:sz w:val="20"/>
        </w:rPr>
        <w:t>Copy-Item .env.example .env</w:t>
      </w:r>
    </w:p>
    <w:p>
      <w:pPr>
        <w:pStyle w:val="MacroText"/>
      </w:pPr>
      <w:r>
        <w:rPr>
          <w:rFonts w:ascii="Arial" w:hAnsi="Arial"/>
          <w:b w:val="0"/>
          <w:i w:val="0"/>
          <w:sz w:val="20"/>
        </w:rPr>
        <w:t>php artisan key:generate</w:t>
      </w:r>
    </w:p>
    <w:p>
      <w:pPr>
        <w:pStyle w:val="MacroText"/>
      </w:pPr>
      <w:r>
        <w:rPr>
          <w:rFonts w:ascii="Arial" w:hAnsi="Arial"/>
          <w:b w:val="0"/>
          <w:i w:val="0"/>
          <w:sz w:val="20"/>
        </w:rPr>
        <w:t>php artisan migrate --seed</w:t>
      </w:r>
    </w:p>
    <w:p>
      <w:pPr>
        <w:pStyle w:val="MacroText"/>
      </w:pPr>
      <w:r>
        <w:rPr>
          <w:rFonts w:ascii="Arial" w:hAnsi="Arial"/>
          <w:b w:val="0"/>
          <w:i w:val="0"/>
          <w:sz w:val="20"/>
        </w:rPr>
        <w:t>php artisan storage:link</w:t>
      </w:r>
    </w:p>
    <w:p>
      <w:pPr>
        <w:pStyle w:val="MacroText"/>
      </w:pPr>
      <w:r>
        <w:rPr>
          <w:rFonts w:ascii="Arial" w:hAnsi="Arial"/>
          <w:b w:val="0"/>
          <w:i w:val="0"/>
          <w:sz w:val="20"/>
        </w:rPr>
        <w:t>php artisan serve</w:t>
      </w:r>
    </w:p>
    <w:p>
      <w:pPr/>
      <w:r>
        <w:rPr>
          <w:rFonts w:ascii="Arial" w:hAnsi="Arial"/>
          <w:b w:val="0"/>
          <w:i w:val="0"/>
          <w:color w:val="263746"/>
          <w:sz w:val="20"/>
        </w:rPr>
        <w:t>storage:link tạo nối tắt public/storage để trình duyệt đọc được ảnh đại diện đã tải lên. Thông số kết nối nằm trong .env (DB_CONNECTION=mysql, DB_HOST=127.0.0.1, DB_PORT=3306, DB_DATABASE=quanly_sinh_vien, DB_USERNAME=root, DB_PASSWORD=). Toàn bộ schema do Migration tạo, không can thiệp tay vào phpMyAdmin.</w:t>
      </w:r>
    </w:p>
    <w:p>
      <w:pPr/>
      <w:r>
        <w:rPr>
          <w:rFonts w:ascii="Arial" w:hAnsi="Arial"/>
          <w:b w:val="0"/>
          <w:i w:val="0"/>
          <w:color w:val="263746"/>
          <w:sz w:val="20"/>
        </w:rPr>
        <w:t>Truy cập http://127.0.0.1:8000. Tài khoản admin mẫu là admin@gmail.com, mật khẩu 12345678; mật khẩu của năm tài khoản sinh viên mẫu cũng là 12345678. Khi triển khai ra Internet cần cấu hình HTTPS, APP_DEBUG=false và cookie phiên SESSION_SECURE_COOKIE=true.</w:t>
      </w:r>
    </w:p>
    <w:p>
      <w:pPr/>
      <w:r>
        <w:rPr>
          <w:rFonts w:ascii="Arial" w:hAnsi="Arial"/>
          <w:b w:val="0"/>
          <w:i w:val="0"/>
          <w:color w:val="263746"/>
          <w:sz w:val="20"/>
        </w:rPr>
        <w:t>Chạy kiểm thử với PHPUnit (dùng database quanly_sinh_vien_test khai báo trong phpunit.xml, tự dựng lại bảng qua RefreshDatabase):</w:t>
      </w:r>
    </w:p>
    <w:p>
      <w:pPr>
        <w:pStyle w:val="MacroText"/>
      </w:pPr>
      <w:r>
        <w:rPr>
          <w:rFonts w:ascii="Arial" w:hAnsi="Arial"/>
          <w:b w:val="0"/>
          <w:i w:val="0"/>
          <w:sz w:val="20"/>
        </w:rPr>
        <w:t>php artisan test</w:t>
      </w:r>
    </w:p>
    <w:p>
      <w:pPr/>
    </w:p>
    <w:p>
      <w:pPr>
        <w:pStyle w:val="Heading1"/>
        <w:keepNext/>
        <w:spacing w:before="240" w:after="100"/>
      </w:pPr>
      <w:r>
        <w:rPr>
          <w:rFonts w:ascii="Arial" w:hAnsi="Arial"/>
          <w:b/>
          <w:i w:val="0"/>
          <w:color w:val="1769AA"/>
          <w:sz w:val="32"/>
        </w:rPr>
        <w:t>9. Phân công công việc nhóm</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trPr>
        <w:tc>
          <w:tcPr>
            <w:tcW w:type="dxa" w:w="1728"/>
            <w:vAlign w:val="center"/>
            <w:tcMar>
              <w:top w:w="90" w:type="dxa"/>
              <w:start w:w="110" w:type="dxa"/>
              <w:bottom w:w="90" w:type="dxa"/>
              <w:end w:w="110" w:type="dxa"/>
            </w:tcMar>
            <w:shd w:fill="123B5D"/>
          </w:tcPr>
          <w:p>
            <w:pPr>
              <w:spacing w:after="0"/>
            </w:pPr>
            <w:r/>
            <w:r>
              <w:rPr>
                <w:rFonts w:ascii="Arial" w:hAnsi="Arial"/>
                <w:b/>
                <w:color w:val="FFFFFF"/>
                <w:sz w:val="18"/>
              </w:rPr>
              <w:t>Vai trò</w:t>
            </w:r>
          </w:p>
        </w:tc>
        <w:tc>
          <w:tcPr>
            <w:tcW w:type="dxa" w:w="2376"/>
            <w:vAlign w:val="center"/>
            <w:tcMar>
              <w:top w:w="90" w:type="dxa"/>
              <w:start w:w="110" w:type="dxa"/>
              <w:bottom w:w="90" w:type="dxa"/>
              <w:end w:w="110" w:type="dxa"/>
            </w:tcMar>
            <w:shd w:fill="123B5D"/>
          </w:tcPr>
          <w:p>
            <w:pPr>
              <w:spacing w:after="0"/>
            </w:pPr>
            <w:r/>
            <w:r>
              <w:rPr>
                <w:rFonts w:ascii="Arial" w:hAnsi="Arial"/>
                <w:b/>
                <w:color w:val="FFFFFF"/>
                <w:sz w:val="18"/>
              </w:rPr>
              <w:t>Thành viên</w:t>
            </w:r>
          </w:p>
        </w:tc>
        <w:tc>
          <w:tcPr>
            <w:tcW w:type="dxa" w:w="5544"/>
            <w:vAlign w:val="center"/>
            <w:tcMar>
              <w:top w:w="90" w:type="dxa"/>
              <w:start w:w="110" w:type="dxa"/>
              <w:bottom w:w="90" w:type="dxa"/>
              <w:end w:w="110" w:type="dxa"/>
            </w:tcMar>
            <w:shd w:fill="123B5D"/>
          </w:tcPr>
          <w:p>
            <w:pPr>
              <w:spacing w:after="0"/>
            </w:pPr>
            <w:r/>
            <w:r>
              <w:rPr>
                <w:rFonts w:ascii="Arial" w:hAnsi="Arial"/>
                <w:b/>
                <w:color w:val="FFFFFF"/>
                <w:sz w:val="18"/>
              </w:rPr>
              <w:t>Nội dung công việc</w:t>
            </w:r>
          </w:p>
        </w:tc>
      </w:tr>
      <w:tr>
        <w:tc>
          <w:tcPr>
            <w:tcW w:type="dxa" w:w="1728"/>
            <w:vAlign w:val="center"/>
            <w:tcMar>
              <w:top w:w="90" w:type="dxa"/>
              <w:start w:w="110" w:type="dxa"/>
              <w:bottom w:w="90" w:type="dxa"/>
              <w:end w:w="110" w:type="dxa"/>
            </w:tcMar>
          </w:tcPr>
          <w:p>
            <w:pPr>
              <w:spacing w:after="0"/>
            </w:pPr>
            <w:r/>
            <w:r>
              <w:rPr>
                <w:rFonts w:ascii="Arial" w:hAnsi="Arial"/>
                <w:b w:val="0"/>
                <w:color w:val="263746"/>
                <w:sz w:val="18"/>
              </w:rPr>
              <w:t>Trưởng nhóm</w:t>
            </w:r>
          </w:p>
        </w:tc>
        <w:tc>
          <w:tcPr>
            <w:tcW w:type="dxa" w:w="2376"/>
            <w:vAlign w:val="center"/>
            <w:tcMar>
              <w:top w:w="90" w:type="dxa"/>
              <w:start w:w="110" w:type="dxa"/>
              <w:bottom w:w="90" w:type="dxa"/>
              <w:end w:w="110" w:type="dxa"/>
            </w:tcMar>
          </w:tcPr>
          <w:p>
            <w:pPr>
              <w:spacing w:after="0"/>
            </w:pPr>
            <w:r/>
            <w:r>
              <w:rPr>
                <w:rFonts w:ascii="Arial" w:hAnsi="Arial"/>
                <w:b w:val="0"/>
                <w:color w:val="263746"/>
                <w:sz w:val="18"/>
              </w:rPr>
              <w:t>........................................</w:t>
            </w:r>
          </w:p>
        </w:tc>
        <w:tc>
          <w:tcPr>
            <w:tcW w:type="dxa" w:w="5544"/>
            <w:vAlign w:val="center"/>
            <w:tcMar>
              <w:top w:w="90" w:type="dxa"/>
              <w:start w:w="110" w:type="dxa"/>
              <w:bottom w:w="90" w:type="dxa"/>
              <w:end w:w="110" w:type="dxa"/>
            </w:tcMar>
          </w:tcPr>
          <w:p>
            <w:pPr>
              <w:spacing w:after="0"/>
            </w:pPr>
            <w:r/>
            <w:r>
              <w:rPr>
                <w:rFonts w:ascii="Arial" w:hAnsi="Arial"/>
                <w:b w:val="0"/>
                <w:color w:val="263746"/>
                <w:sz w:val="18"/>
              </w:rPr>
              <w:t>Thiết kế CSDL, đăng nhập/phân quyền, Git, tích hợp và rà soát.</w:t>
            </w:r>
          </w:p>
        </w:tc>
      </w:tr>
      <w:tr>
        <w:tc>
          <w:tcPr>
            <w:tcW w:type="dxa" w:w="1728"/>
            <w:vAlign w:val="center"/>
            <w:tcMar>
              <w:top w:w="90" w:type="dxa"/>
              <w:start w:w="110" w:type="dxa"/>
              <w:bottom w:w="90" w:type="dxa"/>
              <w:end w:w="110" w:type="dxa"/>
            </w:tcMar>
            <w:shd w:fill="F4F8FB"/>
          </w:tcPr>
          <w:p>
            <w:pPr>
              <w:spacing w:after="0"/>
            </w:pPr>
            <w:r/>
            <w:r>
              <w:rPr>
                <w:rFonts w:ascii="Arial" w:hAnsi="Arial"/>
                <w:b w:val="0"/>
                <w:color w:val="263746"/>
                <w:sz w:val="18"/>
              </w:rPr>
              <w:t>Thành viên 2</w:t>
            </w:r>
          </w:p>
        </w:tc>
        <w:tc>
          <w:tcPr>
            <w:tcW w:type="dxa" w:w="2376"/>
            <w:vAlign w:val="center"/>
            <w:tcMar>
              <w:top w:w="90" w:type="dxa"/>
              <w:start w:w="110" w:type="dxa"/>
              <w:bottom w:w="90" w:type="dxa"/>
              <w:end w:w="110" w:type="dxa"/>
            </w:tcMar>
            <w:shd w:fill="F4F8FB"/>
          </w:tcPr>
          <w:p>
            <w:pPr>
              <w:spacing w:after="0"/>
            </w:pPr>
            <w:r/>
            <w:r>
              <w:rPr>
                <w:rFonts w:ascii="Arial" w:hAnsi="Arial"/>
                <w:b w:val="0"/>
                <w:color w:val="263746"/>
                <w:sz w:val="18"/>
              </w:rPr>
              <w:t>........................................</w:t>
            </w:r>
          </w:p>
        </w:tc>
        <w:tc>
          <w:tcPr>
            <w:tcW w:type="dxa" w:w="5544"/>
            <w:vAlign w:val="center"/>
            <w:tcMar>
              <w:top w:w="90" w:type="dxa"/>
              <w:start w:w="110" w:type="dxa"/>
              <w:bottom w:w="90" w:type="dxa"/>
              <w:end w:w="110" w:type="dxa"/>
            </w:tcMar>
            <w:shd w:fill="F4F8FB"/>
          </w:tcPr>
          <w:p>
            <w:pPr>
              <w:spacing w:after="0"/>
            </w:pPr>
            <w:r/>
            <w:r>
              <w:rPr>
                <w:rFonts w:ascii="Arial" w:hAnsi="Arial"/>
                <w:b w:val="0"/>
                <w:color w:val="263746"/>
                <w:sz w:val="18"/>
              </w:rPr>
              <w:t>CRUD lớp/môn học và giao diện quản trị tương ứng.</w:t>
            </w:r>
          </w:p>
        </w:tc>
      </w:tr>
      <w:tr>
        <w:tc>
          <w:tcPr>
            <w:tcW w:type="dxa" w:w="1728"/>
            <w:vAlign w:val="center"/>
            <w:tcMar>
              <w:top w:w="90" w:type="dxa"/>
              <w:start w:w="110" w:type="dxa"/>
              <w:bottom w:w="90" w:type="dxa"/>
              <w:end w:w="110" w:type="dxa"/>
            </w:tcMar>
          </w:tcPr>
          <w:p>
            <w:pPr>
              <w:spacing w:after="0"/>
            </w:pPr>
            <w:r/>
            <w:r>
              <w:rPr>
                <w:rFonts w:ascii="Arial" w:hAnsi="Arial"/>
                <w:b w:val="0"/>
                <w:color w:val="263746"/>
                <w:sz w:val="18"/>
              </w:rPr>
              <w:t>Thành viên 3</w:t>
            </w:r>
          </w:p>
        </w:tc>
        <w:tc>
          <w:tcPr>
            <w:tcW w:type="dxa" w:w="2376"/>
            <w:vAlign w:val="center"/>
            <w:tcMar>
              <w:top w:w="90" w:type="dxa"/>
              <w:start w:w="110" w:type="dxa"/>
              <w:bottom w:w="90" w:type="dxa"/>
              <w:end w:w="110" w:type="dxa"/>
            </w:tcMar>
          </w:tcPr>
          <w:p>
            <w:pPr>
              <w:spacing w:after="0"/>
            </w:pPr>
            <w:r/>
            <w:r>
              <w:rPr>
                <w:rFonts w:ascii="Arial" w:hAnsi="Arial"/>
                <w:b w:val="0"/>
                <w:color w:val="263746"/>
                <w:sz w:val="18"/>
              </w:rPr>
              <w:t>........................................</w:t>
            </w:r>
          </w:p>
        </w:tc>
        <w:tc>
          <w:tcPr>
            <w:tcW w:type="dxa" w:w="5544"/>
            <w:vAlign w:val="center"/>
            <w:tcMar>
              <w:top w:w="90" w:type="dxa"/>
              <w:start w:w="110" w:type="dxa"/>
              <w:bottom w:w="90" w:type="dxa"/>
              <w:end w:w="110" w:type="dxa"/>
            </w:tcMar>
          </w:tcPr>
          <w:p>
            <w:pPr>
              <w:spacing w:after="0"/>
            </w:pPr>
            <w:r/>
            <w:r>
              <w:rPr>
                <w:rFonts w:ascii="Arial" w:hAnsi="Arial"/>
                <w:b w:val="0"/>
                <w:color w:val="263746"/>
                <w:sz w:val="18"/>
              </w:rPr>
              <w:t>Quản lý sinh viên (gồm tải ảnh đại diện), tìm kiếm AJAX, đăng ký/hủy học phần và giao diện sinh viên.</w:t>
            </w:r>
          </w:p>
        </w:tc>
      </w:tr>
      <w:tr>
        <w:tc>
          <w:tcPr>
            <w:tcW w:type="dxa" w:w="1728"/>
            <w:vAlign w:val="center"/>
            <w:tcMar>
              <w:top w:w="90" w:type="dxa"/>
              <w:start w:w="110" w:type="dxa"/>
              <w:bottom w:w="90" w:type="dxa"/>
              <w:end w:w="110" w:type="dxa"/>
            </w:tcMar>
            <w:shd w:fill="F4F8FB"/>
          </w:tcPr>
          <w:p>
            <w:pPr>
              <w:spacing w:after="0"/>
            </w:pPr>
            <w:r/>
            <w:r>
              <w:rPr>
                <w:rFonts w:ascii="Arial" w:hAnsi="Arial"/>
                <w:b w:val="0"/>
                <w:color w:val="263746"/>
                <w:sz w:val="18"/>
              </w:rPr>
              <w:t>Thành viên 4</w:t>
            </w:r>
          </w:p>
        </w:tc>
        <w:tc>
          <w:tcPr>
            <w:tcW w:type="dxa" w:w="2376"/>
            <w:vAlign w:val="center"/>
            <w:tcMar>
              <w:top w:w="90" w:type="dxa"/>
              <w:start w:w="110" w:type="dxa"/>
              <w:bottom w:w="90" w:type="dxa"/>
              <w:end w:w="110" w:type="dxa"/>
            </w:tcMar>
            <w:shd w:fill="F4F8FB"/>
          </w:tcPr>
          <w:p>
            <w:pPr>
              <w:spacing w:after="0"/>
            </w:pPr>
            <w:r/>
            <w:r>
              <w:rPr>
                <w:rFonts w:ascii="Arial" w:hAnsi="Arial"/>
                <w:b w:val="0"/>
                <w:color w:val="263746"/>
                <w:sz w:val="18"/>
              </w:rPr>
              <w:t>........................................</w:t>
            </w:r>
          </w:p>
        </w:tc>
        <w:tc>
          <w:tcPr>
            <w:tcW w:type="dxa" w:w="5544"/>
            <w:vAlign w:val="center"/>
            <w:tcMar>
              <w:top w:w="90" w:type="dxa"/>
              <w:start w:w="110" w:type="dxa"/>
              <w:bottom w:w="90" w:type="dxa"/>
              <w:end w:w="110" w:type="dxa"/>
            </w:tcMar>
            <w:shd w:fill="F4F8FB"/>
          </w:tcPr>
          <w:p>
            <w:pPr>
              <w:spacing w:after="0"/>
            </w:pPr>
            <w:r/>
            <w:r>
              <w:rPr>
                <w:rFonts w:ascii="Arial" w:hAnsi="Arial"/>
                <w:b w:val="0"/>
                <w:color w:val="263746"/>
                <w:sz w:val="18"/>
              </w:rPr>
              <w:t>Điểm danh, quản lý điểm, xuất báo cáo CSV, kiểm thử và hoàn thiện tài liệu.</w:t>
            </w:r>
          </w:p>
        </w:tc>
      </w:tr>
    </w:tbl>
    <w:p>
      <w:pPr>
        <w:spacing w:after="20"/>
      </w:pPr>
    </w:p>
    <w:p>
      <w:pPr>
        <w:spacing w:after="100" w:before="0" w:line="269" w:lineRule="auto"/>
      </w:pPr>
      <w:r>
        <w:rPr>
          <w:rFonts w:ascii="Arial" w:hAnsi="Arial"/>
          <w:b w:val="0"/>
          <w:i/>
          <w:color w:val="607080"/>
          <w:sz w:val="18"/>
        </w:rPr>
        <w:t>Bảng trên là đề xuất phân công theo các mô-đun của dự án; nhóm cần xác nhận và thay bằng phân công thực tế trước khi nộp.</w:t>
      </w:r>
    </w:p>
    <w:p>
      <w:pPr>
        <w:pStyle w:val="Heading1"/>
        <w:keepNext/>
        <w:spacing w:before="240" w:after="100"/>
      </w:pPr>
      <w:r>
        <w:rPr>
          <w:rFonts w:ascii="Arial" w:hAnsi="Arial"/>
          <w:b/>
          <w:i w:val="0"/>
          <w:color w:val="1769AA"/>
          <w:sz w:val="32"/>
        </w:rPr>
        <w:t>10. Kết luận</w:t>
      </w:r>
    </w:p>
    <w:p>
      <w:pPr>
        <w:spacing w:after="100" w:before="0" w:line="269" w:lineRule="auto"/>
      </w:pPr>
      <w:r>
        <w:rPr>
          <w:rFonts w:ascii="Arial" w:hAnsi="Arial"/>
          <w:b w:val="0"/>
          <w:i w:val="0"/>
          <w:color w:val="263746"/>
          <w:sz w:val="20"/>
        </w:rPr>
        <w:t>Đề tài đã xây dựng được một hệ thống web quản lý các nghiệp vụ cốt lõi giữa lớp học, sinh viên, môn học, đăng ký học phần, điểm và điểm danh. Thiết kế quan hệ giúp hạn chế dữ liệu trùng và hỗ trợ truy vấn theo vai trò. Qua đồ án, nhóm vận dụng được Laravel MVC, Eloquent ORM, migration, Blade, Bootstrap, phân quyền và kiểm thử.</w:t>
      </w:r>
    </w:p>
    <w:p>
      <w:pPr>
        <w:spacing w:after="200" w:before="0" w:line="269" w:lineRule="auto"/>
      </w:pPr>
      <w:r>
        <w:rPr>
          <w:rFonts w:ascii="Arial" w:hAnsi="Arial"/>
          <w:b w:val="0"/>
          <w:i w:val="0"/>
          <w:color w:val="263746"/>
          <w:sz w:val="20"/>
        </w:rPr>
        <w:t>Hướng phát triển có thể cân nhắc sau khi thống nhất yêu cầu: bổ sung học kỳ và lịch học, thành phần điểm, mẫu báo cáo PDF/in, thông báo cho sinh viên, cùng việc tối ưu triển khai trên MySQL máy chủ khi hệ thống cần nhiều người dùng.</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607080"/>
        <w:sz w:val="16"/>
      </w:rPr>
      <w:t xml:space="preserve">BÁO CÁO NHÓM  •  </w:t>
    </w:r>
    <w:r>
      <w:rPr>
        <w:rFonts w:ascii="Arial" w:hAnsi="Arial"/>
        <w:b w:val="0"/>
        <w:i w:val="0"/>
        <w:color w:val="607080"/>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i w:val="0"/>
        <w:color w:val="607080"/>
        <w:sz w:val="16"/>
      </w:rPr>
      <w:t>NHÓM 10  |  WEBSITE QUẢN LÝ SINH VIÊN - LỚP HỌC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63746"/>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nhóm - Website Quản lý Sinh viên - Lớp học</dc:title>
  <dc:subject>Mô tả đề tài, thiết kế cơ sở dữ liệu, ERD, UML Use Case và chức năng</dc:subject>
  <dc:creator>Nhóm 10</dc:creator>
  <cp:keywords>Laravel, SQLite, ERD, UML, quản lý sinh viên</cp:keywords>
  <dc:description>generated by python-docx</dc:description>
  <cp:lastModifiedBy/>
  <cp:revision>1</cp:revision>
  <dcterms:created xsi:type="dcterms:W3CDTF">2013-12-23T23:15:00Z</dcterms:created>
  <dcterms:modified xsi:type="dcterms:W3CDTF">2013-12-23T23:15:00Z</dcterms:modified>
  <cp:category/>
</cp:coreProperties>
</file>